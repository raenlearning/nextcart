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0"/>
        <w:jc w:val="center"/>
      </w:pPr>
      <w:r>
        <w:rPr>
          <w:b/>
          <w:sz w:val="52"/>
        </w:rPr>
        <w:t>DOKUMEN PENGUJIAN</w:t>
      </w:r>
    </w:p>
    <w:p>
      <w:pPr>
        <w:spacing w:after="240"/>
        <w:jc w:val="center"/>
      </w:pPr>
      <w:r>
        <w:rPr>
          <w:b/>
          <w:sz w:val="52"/>
        </w:rPr>
        <w:t>BLACK BOX TESTING</w:t>
      </w:r>
    </w:p>
    <w:p>
      <w:pPr>
        <w:spacing w:after="80"/>
        <w:jc w:val="center"/>
      </w:pPr>
      <w:r>
        <w:rPr>
          <w:b/>
          <w:sz w:val="40"/>
        </w:rPr>
        <w:t>APLIKASI NEXTCART</w:t>
      </w:r>
    </w:p>
    <w:p>
      <w:pPr>
        <w:spacing w:after="600"/>
        <w:jc w:val="center"/>
      </w:pPr>
      <w:r>
        <w:rPr>
          <w:b w:val="0"/>
          <w:sz w:val="26"/>
        </w:rPr>
        <w:t>Aplikasi E-Commerce Berbasis Mobile (Flutter)</w:t>
      </w:r>
    </w:p>
    <w:p>
      <w:pPr>
        <w:spacing w:after="0"/>
        <w:jc w:val="center"/>
      </w:pPr>
      <w:r>
        <w:rPr>
          <w:b w:val="0"/>
          <w:sz w:val="24"/>
        </w:rPr>
        <w:t>Metode: Equivalence Partitioning &amp; Boundary Value Analysis</w:t>
      </w:r>
    </w:p>
    <w:p>
      <w:r>
        <w:br w:type="page"/>
      </w:r>
    </w:p>
    <w:p>
      <w:pPr>
        <w:pStyle w:val="Heading1"/>
      </w:pPr>
      <w:r>
        <w:rPr>
          <w:color w:val="2563EB"/>
          <w:sz w:val="32"/>
        </w:rPr>
        <w:t>1. Pendahuluan</w:t>
      </w:r>
    </w:p>
    <w:p>
      <w:pPr>
        <w:pStyle w:val="Heading2"/>
      </w:pPr>
      <w:r>
        <w:rPr>
          <w:color w:val="0F172A"/>
          <w:sz w:val="26"/>
        </w:rPr>
        <w:t>1.1 Tujuan Pengujian</w:t>
      </w:r>
    </w:p>
    <w:p>
      <w:pPr>
        <w:spacing w:after="120"/>
      </w:pPr>
      <w:r>
        <w:rPr>
          <w:b w:val="0"/>
          <w:sz w:val="20"/>
        </w:rPr>
        <w:t>Dokumen ini berisi rencana dan skenario pengujian black box terhadap fungsionalitas aplikasi NextCart. Pengujian black box dilakukan tanpa mengacu pada struktur kode internal, hanya berdasarkan spesifikasi fungsional: input yang diberikan dan output yang diharapkan.</w:t>
      </w:r>
    </w:p>
    <w:p>
      <w:pPr>
        <w:pStyle w:val="Heading2"/>
      </w:pPr>
      <w:r>
        <w:rPr>
          <w:color w:val="0F172A"/>
          <w:sz w:val="26"/>
        </w:rPr>
        <w:t>1.2 Teknik Pengujian</w:t>
      </w:r>
    </w:p>
    <w:p>
      <w:pPr>
        <w:pStyle w:val="ListBullet"/>
        <w:spacing w:after="40"/>
      </w:pPr>
      <w:r>
        <w:t>Equivalence Partitioning (EP): membagi data uji ke dalam kelompok nilai yang diperlakukan sama oleh sistem (valid / tidak valid).</w:t>
      </w:r>
    </w:p>
    <w:p>
      <w:pPr>
        <w:pStyle w:val="ListBullet"/>
        <w:spacing w:after="40"/>
      </w:pPr>
      <w:r>
        <w:t>Boundary Value Analysis (BVA): menguji nilai batas, misalnya kuantitas minimum (1), maksimum (= stok), dan nilai di luar batas.</w:t>
      </w:r>
    </w:p>
    <w:p>
      <w:pPr>
        <w:pStyle w:val="Heading2"/>
      </w:pPr>
      <w:r>
        <w:rPr>
          <w:color w:val="0F172A"/>
          <w:sz w:val="26"/>
        </w:rPr>
        <w:t>1.3 Lingkup Pengujian</w:t>
      </w:r>
    </w:p>
    <w:p>
      <w:pPr>
        <w:spacing w:after="120"/>
      </w:pPr>
      <w:r>
        <w:rPr>
          <w:b w:val="0"/>
          <w:sz w:val="20"/>
        </w:rPr>
        <w:t>Seluruh modul sisi pengguna (auth, katalog, keranjang, checkout, pembayaran, wishlist, pesanan, alamat, profil) dan sisi admin (dashboard, produk, pesanan, voucher, pengguna).</w:t>
      </w:r>
    </w:p>
    <w:p>
      <w:pPr>
        <w:pStyle w:val="Heading2"/>
      </w:pPr>
      <w:r>
        <w:rPr>
          <w:color w:val="0F172A"/>
          <w:sz w:val="26"/>
        </w:rPr>
        <w:t>1.4 Kriteria Kelulusan</w:t>
      </w:r>
    </w:p>
    <w:p>
      <w:pPr>
        <w:spacing w:after="120"/>
      </w:pPr>
      <w:r>
        <w:rPr>
          <w:b w:val="0"/>
          <w:sz w:val="20"/>
        </w:rPr>
        <w:t>Sebuah test case dinyatakan "Berhasil" bila hasil aktual sama dengan hasil diharapkan, dan "Gagal" bila tidak sesuai. Seluruh test case pada dokumen ini telah dieksekusi manual pada perangkat uji dan hasilnya tercantum pada kolom Hasil Aktual dan Status.</w:t>
      </w:r>
    </w:p>
    <w:p>
      <w:pPr>
        <w:pStyle w:val="Heading1"/>
      </w:pPr>
      <w:r>
        <w:rPr>
          <w:color w:val="2563EB"/>
          <w:sz w:val="32"/>
        </w:rPr>
        <w:t>2. Lingkungan Pengujian</w:t>
      </w:r>
    </w:p>
    <w:tbl>
      <w:tblPr>
        <w:tblStyle w:val="TableGrid"/>
        <w:tblW w:type="auto" w:w="0"/>
        <w:jc w:val="center"/>
        <w:tblLook w:firstColumn="1" w:firstRow="1" w:lastColumn="0" w:lastRow="0" w:noHBand="0" w:noVBand="1" w:val="04A0"/>
      </w:tblPr>
      <w:tblGrid>
        <w:gridCol w:w="7399"/>
        <w:gridCol w:w="7399"/>
      </w:tblGrid>
      <w:tr>
        <w:tc>
          <w:tcPr>
            <w:tcW w:type="dxa" w:w="7399"/>
            <w:shd w:val="clear" w:fill="2563EB"/>
          </w:tcPr>
          <w:p>
            <w:r>
              <w:rPr>
                <w:b/>
                <w:color w:val="FFFFFF"/>
              </w:rPr>
              <w:t>Komponen</w:t>
            </w:r>
          </w:p>
        </w:tc>
        <w:tc>
          <w:tcPr>
            <w:tcW w:type="dxa" w:w="7399"/>
            <w:shd w:val="clear" w:fill="2563EB"/>
          </w:tcPr>
          <w:p>
            <w:r>
              <w:rPr>
                <w:b/>
                <w:color w:val="FFFFFF"/>
              </w:rPr>
              <w:t>Keterangan</w:t>
            </w:r>
          </w:p>
        </w:tc>
      </w:tr>
      <w:tr>
        <w:tc>
          <w:tcPr>
            <w:tcW w:type="dxa" w:w="7399"/>
            <w:shd w:val="clear" w:fill="EFF4FF"/>
          </w:tcPr>
          <w:p>
            <w:r>
              <w:t>Perangkat</w:t>
            </w:r>
          </w:p>
        </w:tc>
        <w:tc>
          <w:tcPr>
            <w:tcW w:type="dxa" w:w="7399"/>
          </w:tcPr>
          <w:p>
            <w:r>
              <w:t>Infinix X6831 (Android 13, 8GB RAM)</w:t>
            </w:r>
          </w:p>
        </w:tc>
      </w:tr>
      <w:tr>
        <w:tc>
          <w:tcPr>
            <w:tcW w:type="dxa" w:w="7399"/>
            <w:shd w:val="clear" w:fill="EFF4FF"/>
          </w:tcPr>
          <w:p>
            <w:r>
              <w:t>Build</w:t>
            </w:r>
          </w:p>
        </w:tc>
        <w:tc>
          <w:tcPr>
            <w:tcW w:type="dxa" w:w="7399"/>
          </w:tcPr>
          <w:p>
            <w:r>
              <w:t>Debug APK — com.nextcart.app</w:t>
            </w:r>
          </w:p>
        </w:tc>
      </w:tr>
      <w:tr>
        <w:tc>
          <w:tcPr>
            <w:tcW w:type="dxa" w:w="7399"/>
            <w:shd w:val="clear" w:fill="EFF4FF"/>
          </w:tcPr>
          <w:p>
            <w:r>
              <w:t>Backend</w:t>
            </w:r>
          </w:p>
        </w:tc>
        <w:tc>
          <w:tcPr>
            <w:tcW w:type="dxa" w:w="7399"/>
          </w:tcPr>
          <w:p>
            <w:r>
              <w:t>Supabase (Auth, Database, Storage, Realtime, Edge Functions)</w:t>
            </w:r>
          </w:p>
        </w:tc>
      </w:tr>
      <w:tr>
        <w:tc>
          <w:tcPr>
            <w:tcW w:type="dxa" w:w="7399"/>
            <w:shd w:val="clear" w:fill="EFF4FF"/>
          </w:tcPr>
          <w:p>
            <w:r>
              <w:t>Pembayaran</w:t>
            </w:r>
          </w:p>
        </w:tc>
        <w:tc>
          <w:tcPr>
            <w:tcW w:type="dxa" w:w="7399"/>
          </w:tcPr>
          <w:p>
            <w:r>
              <w:t>Midtrans Snap — Sandbox</w:t>
            </w:r>
          </w:p>
        </w:tc>
      </w:tr>
      <w:tr>
        <w:tc>
          <w:tcPr>
            <w:tcW w:type="dxa" w:w="7399"/>
            <w:shd w:val="clear" w:fill="EFF4FF"/>
          </w:tcPr>
          <w:p>
            <w:r>
              <w:t>Peta</w:t>
            </w:r>
          </w:p>
        </w:tc>
        <w:tc>
          <w:tcPr>
            <w:tcW w:type="dxa" w:w="7399"/>
          </w:tcPr>
          <w:p>
            <w:r>
              <w:t>OpenStreetMap (flutter_map) + OSRM routing</w:t>
            </w:r>
          </w:p>
        </w:tc>
      </w:tr>
      <w:tr>
        <w:tc>
          <w:tcPr>
            <w:tcW w:type="dxa" w:w="7399"/>
            <w:shd w:val="clear" w:fill="EFF4FF"/>
          </w:tcPr>
          <w:p>
            <w:r>
              <w:t>Akun Uji</w:t>
            </w:r>
          </w:p>
        </w:tc>
        <w:tc>
          <w:tcPr>
            <w:tcW w:type="dxa" w:w="7399"/>
          </w:tcPr>
          <w:p>
            <w:r>
              <w:t>Akun pembeli &amp; akun admin khusus pengujian</w:t>
            </w:r>
          </w:p>
        </w:tc>
      </w:tr>
      <w:tr>
        <w:tc>
          <w:tcPr>
            <w:tcW w:type="dxa" w:w="7399"/>
            <w:shd w:val="clear" w:fill="EFF4FF"/>
          </w:tcPr>
          <w:p>
            <w:r>
              <w:t>Koneksi</w:t>
            </w:r>
          </w:p>
        </w:tc>
        <w:tc>
          <w:tcPr>
            <w:tcW w:type="dxa" w:w="7399"/>
          </w:tcPr>
          <w:p>
            <w:r>
              <w:t>WiFi lokal (stabil)</w:t>
            </w:r>
          </w:p>
        </w:tc>
      </w:tr>
    </w:tbl>
    <w:p>
      <w:r>
        <w:br w:type="page"/>
      </w:r>
    </w:p>
    <w:p>
      <w:pPr>
        <w:pStyle w:val="Heading1"/>
      </w:pPr>
      <w:r>
        <w:rPr>
          <w:color w:val="2563EB"/>
          <w:sz w:val="32"/>
        </w:rPr>
        <w:t>Modul A — Autentikasi (13 test case)</w:t>
      </w:r>
    </w:p>
    <w:tbl>
      <w:tblPr>
        <w:tblStyle w:val="TableGrid"/>
        <w:tblW w:type="auto" w:w="0"/>
        <w:jc w:val="center"/>
        <w:tblLook w:firstColumn="1" w:firstRow="1" w:lastColumn="0" w:lastRow="0" w:noHBand="0" w:noVBand="1" w:val="04A0"/>
      </w:tblPr>
      <w:tblGrid>
        <w:gridCol w:w="2466"/>
        <w:gridCol w:w="2466"/>
        <w:gridCol w:w="2466"/>
        <w:gridCol w:w="2466"/>
        <w:gridCol w:w="2466"/>
        <w:gridCol w:w="2466"/>
      </w:tblGrid>
      <w:tr>
        <w:tc>
          <w:tcPr>
            <w:tcW w:type="dxa" w:w="567"/>
            <w:shd w:val="clear" w:fill="2563EB"/>
          </w:tcPr>
          <w:p>
            <w:r>
              <w:rPr>
                <w:b/>
                <w:color w:val="FFFFFF"/>
                <w:sz w:val="19"/>
              </w:rPr>
              <w:t>No</w:t>
            </w:r>
          </w:p>
        </w:tc>
        <w:tc>
          <w:tcPr>
            <w:tcW w:type="dxa" w:w="3175"/>
            <w:shd w:val="clear" w:fill="2563EB"/>
          </w:tcPr>
          <w:p>
            <w:r>
              <w:rPr>
                <w:b/>
                <w:color w:val="FFFFFF"/>
                <w:sz w:val="19"/>
              </w:rPr>
              <w:t>Skenario Pengujian</w:t>
            </w:r>
          </w:p>
        </w:tc>
        <w:tc>
          <w:tcPr>
            <w:tcW w:type="dxa" w:w="3628"/>
            <w:shd w:val="clear" w:fill="2563EB"/>
          </w:tcPr>
          <w:p>
            <w:r>
              <w:rPr>
                <w:b/>
                <w:color w:val="FFFFFF"/>
                <w:sz w:val="19"/>
              </w:rPr>
              <w:t>Input / Data Uji</w:t>
            </w:r>
          </w:p>
        </w:tc>
        <w:tc>
          <w:tcPr>
            <w:tcW w:type="dxa" w:w="4195"/>
            <w:shd w:val="clear" w:fill="2563EB"/>
          </w:tcPr>
          <w:p>
            <w:r>
              <w:rPr>
                <w:b/>
                <w:color w:val="FFFFFF"/>
                <w:sz w:val="19"/>
              </w:rPr>
              <w:t>Hasil Diharapkan</w:t>
            </w:r>
          </w:p>
        </w:tc>
        <w:tc>
          <w:tcPr>
            <w:tcW w:type="dxa" w:w="1814"/>
            <w:shd w:val="clear" w:fill="2563EB"/>
          </w:tcPr>
          <w:p>
            <w:r>
              <w:rPr>
                <w:b/>
                <w:color w:val="FFFFFF"/>
                <w:sz w:val="19"/>
              </w:rPr>
              <w:t>Hasil Aktual</w:t>
            </w:r>
          </w:p>
        </w:tc>
        <w:tc>
          <w:tcPr>
            <w:tcW w:type="dxa" w:w="1134"/>
            <w:shd w:val="clear" w:fill="2563EB"/>
          </w:tcPr>
          <w:p>
            <w:r>
              <w:rPr>
                <w:b/>
                <w:color w:val="FFFFFF"/>
                <w:sz w:val="19"/>
              </w:rPr>
              <w:t>Status</w:t>
            </w:r>
          </w:p>
        </w:tc>
      </w:tr>
      <w:tr>
        <w:tc>
          <w:tcPr>
            <w:tcW w:type="dxa" w:w="567"/>
          </w:tcPr>
          <w:p>
            <w:pPr>
              <w:spacing w:after="40"/>
              <w:jc w:val="center"/>
            </w:pPr>
            <w:r>
              <w:rPr>
                <w:sz w:val="18"/>
              </w:rPr>
              <w:t>A.1</w:t>
            </w:r>
          </w:p>
        </w:tc>
        <w:tc>
          <w:tcPr>
            <w:tcW w:type="dxa" w:w="3175"/>
          </w:tcPr>
          <w:p>
            <w:pPr>
              <w:spacing w:after="40"/>
            </w:pPr>
            <w:r>
              <w:rPr>
                <w:sz w:val="18"/>
              </w:rPr>
              <w:t>Registrasi dengan seluruh field valid</w:t>
            </w:r>
          </w:p>
        </w:tc>
        <w:tc>
          <w:tcPr>
            <w:tcW w:type="dxa" w:w="3628"/>
          </w:tcPr>
          <w:p>
            <w:pPr>
              <w:spacing w:after="40"/>
            </w:pPr>
            <w:r>
              <w:rPr>
                <w:sz w:val="18"/>
              </w:rPr>
              <w:t>Nama: Budi Santoso; Email: budi@test.com; Password: rahasia123</w:t>
            </w:r>
          </w:p>
        </w:tc>
        <w:tc>
          <w:tcPr>
            <w:tcW w:type="dxa" w:w="4195"/>
          </w:tcPr>
          <w:p>
            <w:pPr>
              <w:spacing w:after="40"/>
            </w:pPr>
            <w:r>
              <w:rPr>
                <w:sz w:val="18"/>
              </w:rPr>
              <w:t>Akun berhasil dibuat dan langsung masuk ke aplikasi</w:t>
            </w:r>
          </w:p>
        </w:tc>
        <w:tc>
          <w:tcPr>
            <w:tcW w:type="dxa" w:w="1814"/>
          </w:tcPr>
          <w:p>
            <w:pPr>
              <w:spacing w:after="40"/>
            </w:pPr>
            <w:r>
              <w:rPr>
                <w:sz w:val="18"/>
              </w:rPr>
              <w:t>Sesuai harapan</w:t>
            </w:r>
          </w:p>
        </w:tc>
        <w:tc>
          <w:tcPr>
            <w:tcW w:type="dxa" w:w="1134"/>
          </w:tcPr>
          <w:p>
            <w:pPr>
              <w:spacing w:after="40"/>
              <w:jc w:val="center"/>
            </w:pPr>
            <w:r>
              <w:rPr>
                <w:b/>
                <w:color w:val="16A34A"/>
                <w:sz w:val="18"/>
              </w:rPr>
              <w:t>Berhasil</w:t>
            </w:r>
          </w:p>
        </w:tc>
      </w:tr>
      <w:tr>
        <w:tc>
          <w:tcPr>
            <w:tcW w:type="dxa" w:w="567"/>
            <w:shd w:val="clear" w:fill="F1F5F9"/>
          </w:tcPr>
          <w:p>
            <w:pPr>
              <w:spacing w:after="40"/>
              <w:jc w:val="center"/>
            </w:pPr>
            <w:r>
              <w:rPr>
                <w:sz w:val="18"/>
              </w:rPr>
              <w:t>A.2</w:t>
            </w:r>
          </w:p>
        </w:tc>
        <w:tc>
          <w:tcPr>
            <w:tcW w:type="dxa" w:w="3175"/>
            <w:shd w:val="clear" w:fill="F1F5F9"/>
          </w:tcPr>
          <w:p>
            <w:pPr>
              <w:spacing w:after="40"/>
            </w:pPr>
            <w:r>
              <w:rPr>
                <w:sz w:val="18"/>
              </w:rPr>
              <w:t>Registrasi dengan email yang sudah terdaftar</w:t>
            </w:r>
          </w:p>
        </w:tc>
        <w:tc>
          <w:tcPr>
            <w:tcW w:type="dxa" w:w="3628"/>
            <w:shd w:val="clear" w:fill="F1F5F9"/>
          </w:tcPr>
          <w:p>
            <w:pPr>
              <w:spacing w:after="40"/>
            </w:pPr>
            <w:r>
              <w:rPr>
                <w:sz w:val="18"/>
              </w:rPr>
              <w:t>Email yang pernah digunakan sebelumnya</w:t>
            </w:r>
          </w:p>
        </w:tc>
        <w:tc>
          <w:tcPr>
            <w:tcW w:type="dxa" w:w="4195"/>
            <w:shd w:val="clear" w:fill="F1F5F9"/>
          </w:tcPr>
          <w:p>
            <w:pPr>
              <w:spacing w:after="40"/>
            </w:pPr>
            <w:r>
              <w:rPr>
                <w:sz w:val="18"/>
              </w:rPr>
              <w:t>Muncul pesan email sudah terdaftar / sudah dipakai</w:t>
            </w:r>
          </w:p>
        </w:tc>
        <w:tc>
          <w:tcPr>
            <w:tcW w:type="dxa" w:w="1814"/>
            <w:shd w:val="clear" w:fill="F1F5F9"/>
          </w:tcPr>
          <w:p>
            <w:pPr>
              <w:spacing w:after="40"/>
            </w:pPr>
            <w:r>
              <w:rPr>
                <w:sz w:val="18"/>
              </w:rPr>
              <w:t>Sesuai harapan</w:t>
            </w:r>
          </w:p>
        </w:tc>
        <w:tc>
          <w:tcPr>
            <w:tcW w:type="dxa" w:w="1134"/>
            <w:shd w:val="clear" w:fill="F1F5F9"/>
          </w:tcPr>
          <w:p>
            <w:pPr>
              <w:spacing w:after="40"/>
              <w:jc w:val="center"/>
            </w:pPr>
            <w:r>
              <w:rPr>
                <w:b/>
                <w:color w:val="16A34A"/>
                <w:sz w:val="18"/>
              </w:rPr>
              <w:t>Berhasil</w:t>
            </w:r>
          </w:p>
        </w:tc>
      </w:tr>
      <w:tr>
        <w:tc>
          <w:tcPr>
            <w:tcW w:type="dxa" w:w="567"/>
          </w:tcPr>
          <w:p>
            <w:pPr>
              <w:spacing w:after="40"/>
              <w:jc w:val="center"/>
            </w:pPr>
            <w:r>
              <w:rPr>
                <w:sz w:val="18"/>
              </w:rPr>
              <w:t>A.3</w:t>
            </w:r>
          </w:p>
        </w:tc>
        <w:tc>
          <w:tcPr>
            <w:tcW w:type="dxa" w:w="3175"/>
          </w:tcPr>
          <w:p>
            <w:pPr>
              <w:spacing w:after="40"/>
            </w:pPr>
            <w:r>
              <w:rPr>
                <w:sz w:val="18"/>
              </w:rPr>
              <w:t>Registrasi dengan password terlalu pendek</w:t>
            </w:r>
          </w:p>
        </w:tc>
        <w:tc>
          <w:tcPr>
            <w:tcW w:type="dxa" w:w="3628"/>
          </w:tcPr>
          <w:p>
            <w:pPr>
              <w:spacing w:after="40"/>
            </w:pPr>
            <w:r>
              <w:rPr>
                <w:sz w:val="18"/>
              </w:rPr>
              <w:t>Password: abc12 (5 karakter)</w:t>
            </w:r>
          </w:p>
        </w:tc>
        <w:tc>
          <w:tcPr>
            <w:tcW w:type="dxa" w:w="4195"/>
          </w:tcPr>
          <w:p>
            <w:pPr>
              <w:spacing w:after="40"/>
            </w:pPr>
            <w:r>
              <w:rPr>
                <w:sz w:val="18"/>
              </w:rPr>
              <w:t>Registrasi ditolak, muncul pesan minimal 6 karakter</w:t>
            </w:r>
          </w:p>
        </w:tc>
        <w:tc>
          <w:tcPr>
            <w:tcW w:type="dxa" w:w="1814"/>
          </w:tcPr>
          <w:p>
            <w:pPr>
              <w:spacing w:after="40"/>
            </w:pPr>
            <w:r>
              <w:rPr>
                <w:sz w:val="18"/>
              </w:rPr>
              <w:t>Sesuai harapan</w:t>
            </w:r>
          </w:p>
        </w:tc>
        <w:tc>
          <w:tcPr>
            <w:tcW w:type="dxa" w:w="1134"/>
          </w:tcPr>
          <w:p>
            <w:pPr>
              <w:spacing w:after="40"/>
              <w:jc w:val="center"/>
            </w:pPr>
            <w:r>
              <w:rPr>
                <w:b/>
                <w:color w:val="16A34A"/>
                <w:sz w:val="18"/>
              </w:rPr>
              <w:t>Berhasil</w:t>
            </w:r>
          </w:p>
        </w:tc>
      </w:tr>
      <w:tr>
        <w:tc>
          <w:tcPr>
            <w:tcW w:type="dxa" w:w="567"/>
            <w:shd w:val="clear" w:fill="F1F5F9"/>
          </w:tcPr>
          <w:p>
            <w:pPr>
              <w:spacing w:after="40"/>
              <w:jc w:val="center"/>
            </w:pPr>
            <w:r>
              <w:rPr>
                <w:sz w:val="18"/>
              </w:rPr>
              <w:t>A.4</w:t>
            </w:r>
          </w:p>
        </w:tc>
        <w:tc>
          <w:tcPr>
            <w:tcW w:type="dxa" w:w="3175"/>
            <w:shd w:val="clear" w:fill="F1F5F9"/>
          </w:tcPr>
          <w:p>
            <w:pPr>
              <w:spacing w:after="40"/>
            </w:pPr>
            <w:r>
              <w:rPr>
                <w:sz w:val="18"/>
              </w:rPr>
              <w:t>Registrasi dengan nama kosong</w:t>
            </w:r>
          </w:p>
        </w:tc>
        <w:tc>
          <w:tcPr>
            <w:tcW w:type="dxa" w:w="3628"/>
            <w:shd w:val="clear" w:fill="F1F5F9"/>
          </w:tcPr>
          <w:p>
            <w:pPr>
              <w:spacing w:after="40"/>
            </w:pPr>
            <w:r>
              <w:rPr>
                <w:sz w:val="18"/>
              </w:rPr>
              <w:t>Nama: (kosong)</w:t>
            </w:r>
          </w:p>
        </w:tc>
        <w:tc>
          <w:tcPr>
            <w:tcW w:type="dxa" w:w="4195"/>
            <w:shd w:val="clear" w:fill="F1F5F9"/>
          </w:tcPr>
          <w:p>
            <w:pPr>
              <w:spacing w:after="40"/>
            </w:pPr>
            <w:r>
              <w:rPr>
                <w:sz w:val="18"/>
              </w:rPr>
              <w:t>Validasi "nama wajib diisi" muncul, registrasi tidak diproses</w:t>
            </w:r>
          </w:p>
        </w:tc>
        <w:tc>
          <w:tcPr>
            <w:tcW w:type="dxa" w:w="1814"/>
            <w:shd w:val="clear" w:fill="F1F5F9"/>
          </w:tcPr>
          <w:p>
            <w:pPr>
              <w:spacing w:after="40"/>
            </w:pPr>
            <w:r>
              <w:rPr>
                <w:sz w:val="18"/>
              </w:rPr>
              <w:t>Sesuai harapan</w:t>
            </w:r>
          </w:p>
        </w:tc>
        <w:tc>
          <w:tcPr>
            <w:tcW w:type="dxa" w:w="1134"/>
            <w:shd w:val="clear" w:fill="F1F5F9"/>
          </w:tcPr>
          <w:p>
            <w:pPr>
              <w:spacing w:after="40"/>
              <w:jc w:val="center"/>
            </w:pPr>
            <w:r>
              <w:rPr>
                <w:b/>
                <w:color w:val="16A34A"/>
                <w:sz w:val="18"/>
              </w:rPr>
              <w:t>Berhasil</w:t>
            </w:r>
          </w:p>
        </w:tc>
      </w:tr>
      <w:tr>
        <w:tc>
          <w:tcPr>
            <w:tcW w:type="dxa" w:w="567"/>
          </w:tcPr>
          <w:p>
            <w:pPr>
              <w:spacing w:after="40"/>
              <w:jc w:val="center"/>
            </w:pPr>
            <w:r>
              <w:rPr>
                <w:sz w:val="18"/>
              </w:rPr>
              <w:t>A.5</w:t>
            </w:r>
          </w:p>
        </w:tc>
        <w:tc>
          <w:tcPr>
            <w:tcW w:type="dxa" w:w="3175"/>
          </w:tcPr>
          <w:p>
            <w:pPr>
              <w:spacing w:after="40"/>
            </w:pPr>
            <w:r>
              <w:rPr>
                <w:sz w:val="18"/>
              </w:rPr>
              <w:t>Registrasi dengan format email salah</w:t>
            </w:r>
          </w:p>
        </w:tc>
        <w:tc>
          <w:tcPr>
            <w:tcW w:type="dxa" w:w="3628"/>
          </w:tcPr>
          <w:p>
            <w:pPr>
              <w:spacing w:after="40"/>
            </w:pPr>
            <w:r>
              <w:rPr>
                <w:sz w:val="18"/>
              </w:rPr>
              <w:t>Email: budi.test.com (tanpa @)</w:t>
            </w:r>
          </w:p>
        </w:tc>
        <w:tc>
          <w:tcPr>
            <w:tcW w:type="dxa" w:w="4195"/>
          </w:tcPr>
          <w:p>
            <w:pPr>
              <w:spacing w:after="40"/>
            </w:pPr>
            <w:r>
              <w:rPr>
                <w:sz w:val="18"/>
              </w:rPr>
              <w:t>Validasi format email muncul, registrasi tidak diproses</w:t>
            </w:r>
          </w:p>
        </w:tc>
        <w:tc>
          <w:tcPr>
            <w:tcW w:type="dxa" w:w="1814"/>
          </w:tcPr>
          <w:p>
            <w:pPr>
              <w:spacing w:after="40"/>
            </w:pPr>
            <w:r>
              <w:rPr>
                <w:sz w:val="18"/>
              </w:rPr>
              <w:t>Sesuai harapan</w:t>
            </w:r>
          </w:p>
        </w:tc>
        <w:tc>
          <w:tcPr>
            <w:tcW w:type="dxa" w:w="1134"/>
          </w:tcPr>
          <w:p>
            <w:pPr>
              <w:spacing w:after="40"/>
              <w:jc w:val="center"/>
            </w:pPr>
            <w:r>
              <w:rPr>
                <w:b/>
                <w:color w:val="16A34A"/>
                <w:sz w:val="18"/>
              </w:rPr>
              <w:t>Berhasil</w:t>
            </w:r>
          </w:p>
        </w:tc>
      </w:tr>
      <w:tr>
        <w:tc>
          <w:tcPr>
            <w:tcW w:type="dxa" w:w="567"/>
            <w:shd w:val="clear" w:fill="F1F5F9"/>
          </w:tcPr>
          <w:p>
            <w:pPr>
              <w:spacing w:after="40"/>
              <w:jc w:val="center"/>
            </w:pPr>
            <w:r>
              <w:rPr>
                <w:sz w:val="18"/>
              </w:rPr>
              <w:t>A.6</w:t>
            </w:r>
          </w:p>
        </w:tc>
        <w:tc>
          <w:tcPr>
            <w:tcW w:type="dxa" w:w="3175"/>
            <w:shd w:val="clear" w:fill="F1F5F9"/>
          </w:tcPr>
          <w:p>
            <w:pPr>
              <w:spacing w:after="40"/>
            </w:pPr>
            <w:r>
              <w:rPr>
                <w:sz w:val="18"/>
              </w:rPr>
              <w:t>Login dengan kredensial benar</w:t>
            </w:r>
          </w:p>
        </w:tc>
        <w:tc>
          <w:tcPr>
            <w:tcW w:type="dxa" w:w="3628"/>
            <w:shd w:val="clear" w:fill="F1F5F9"/>
          </w:tcPr>
          <w:p>
            <w:pPr>
              <w:spacing w:after="40"/>
            </w:pPr>
            <w:r>
              <w:rPr>
                <w:sz w:val="18"/>
              </w:rPr>
              <w:t>Email &amp; password terdaftar</w:t>
            </w:r>
          </w:p>
        </w:tc>
        <w:tc>
          <w:tcPr>
            <w:tcW w:type="dxa" w:w="4195"/>
            <w:shd w:val="clear" w:fill="F1F5F9"/>
          </w:tcPr>
          <w:p>
            <w:pPr>
              <w:spacing w:after="40"/>
            </w:pPr>
            <w:r>
              <w:rPr>
                <w:sz w:val="18"/>
              </w:rPr>
              <w:t>Berhasil masuk ke halaman utama (home)</w:t>
            </w:r>
          </w:p>
        </w:tc>
        <w:tc>
          <w:tcPr>
            <w:tcW w:type="dxa" w:w="1814"/>
            <w:shd w:val="clear" w:fill="F1F5F9"/>
          </w:tcPr>
          <w:p>
            <w:pPr>
              <w:spacing w:after="40"/>
            </w:pPr>
            <w:r>
              <w:rPr>
                <w:sz w:val="18"/>
              </w:rPr>
              <w:t>Sesuai harapan</w:t>
            </w:r>
          </w:p>
        </w:tc>
        <w:tc>
          <w:tcPr>
            <w:tcW w:type="dxa" w:w="1134"/>
            <w:shd w:val="clear" w:fill="F1F5F9"/>
          </w:tcPr>
          <w:p>
            <w:pPr>
              <w:spacing w:after="40"/>
              <w:jc w:val="center"/>
            </w:pPr>
            <w:r>
              <w:rPr>
                <w:b/>
                <w:color w:val="16A34A"/>
                <w:sz w:val="18"/>
              </w:rPr>
              <w:t>Berhasil</w:t>
            </w:r>
          </w:p>
        </w:tc>
      </w:tr>
      <w:tr>
        <w:tc>
          <w:tcPr>
            <w:tcW w:type="dxa" w:w="567"/>
          </w:tcPr>
          <w:p>
            <w:pPr>
              <w:spacing w:after="40"/>
              <w:jc w:val="center"/>
            </w:pPr>
            <w:r>
              <w:rPr>
                <w:sz w:val="18"/>
              </w:rPr>
              <w:t>A.7</w:t>
            </w:r>
          </w:p>
        </w:tc>
        <w:tc>
          <w:tcPr>
            <w:tcW w:type="dxa" w:w="3175"/>
          </w:tcPr>
          <w:p>
            <w:pPr>
              <w:spacing w:after="40"/>
            </w:pPr>
            <w:r>
              <w:rPr>
                <w:sz w:val="18"/>
              </w:rPr>
              <w:t>Login dengan password salah</w:t>
            </w:r>
          </w:p>
        </w:tc>
        <w:tc>
          <w:tcPr>
            <w:tcW w:type="dxa" w:w="3628"/>
          </w:tcPr>
          <w:p>
            <w:pPr>
              <w:spacing w:after="40"/>
            </w:pPr>
            <w:r>
              <w:rPr>
                <w:sz w:val="18"/>
              </w:rPr>
              <w:t>Email benar, password salah</w:t>
            </w:r>
          </w:p>
        </w:tc>
        <w:tc>
          <w:tcPr>
            <w:tcW w:type="dxa" w:w="4195"/>
          </w:tcPr>
          <w:p>
            <w:pPr>
              <w:spacing w:after="40"/>
            </w:pPr>
            <w:r>
              <w:rPr>
                <w:sz w:val="18"/>
              </w:rPr>
              <w:t>Muncul pesan kredensial tidak valid</w:t>
            </w:r>
          </w:p>
        </w:tc>
        <w:tc>
          <w:tcPr>
            <w:tcW w:type="dxa" w:w="1814"/>
          </w:tcPr>
          <w:p>
            <w:pPr>
              <w:spacing w:after="40"/>
            </w:pPr>
            <w:r>
              <w:rPr>
                <w:sz w:val="18"/>
              </w:rPr>
              <w:t>Sesuai harapan</w:t>
            </w:r>
          </w:p>
        </w:tc>
        <w:tc>
          <w:tcPr>
            <w:tcW w:type="dxa" w:w="1134"/>
          </w:tcPr>
          <w:p>
            <w:pPr>
              <w:spacing w:after="40"/>
              <w:jc w:val="center"/>
            </w:pPr>
            <w:r>
              <w:rPr>
                <w:b/>
                <w:color w:val="16A34A"/>
                <w:sz w:val="18"/>
              </w:rPr>
              <w:t>Berhasil</w:t>
            </w:r>
          </w:p>
        </w:tc>
      </w:tr>
      <w:tr>
        <w:tc>
          <w:tcPr>
            <w:tcW w:type="dxa" w:w="567"/>
            <w:shd w:val="clear" w:fill="F1F5F9"/>
          </w:tcPr>
          <w:p>
            <w:pPr>
              <w:spacing w:after="40"/>
              <w:jc w:val="center"/>
            </w:pPr>
            <w:r>
              <w:rPr>
                <w:sz w:val="18"/>
              </w:rPr>
              <w:t>A.8</w:t>
            </w:r>
          </w:p>
        </w:tc>
        <w:tc>
          <w:tcPr>
            <w:tcW w:type="dxa" w:w="3175"/>
            <w:shd w:val="clear" w:fill="F1F5F9"/>
          </w:tcPr>
          <w:p>
            <w:pPr>
              <w:spacing w:after="40"/>
            </w:pPr>
            <w:r>
              <w:rPr>
                <w:sz w:val="18"/>
              </w:rPr>
              <w:t>Login dengan email tidak terdaftar</w:t>
            </w:r>
          </w:p>
        </w:tc>
        <w:tc>
          <w:tcPr>
            <w:tcW w:type="dxa" w:w="3628"/>
            <w:shd w:val="clear" w:fill="F1F5F9"/>
          </w:tcPr>
          <w:p>
            <w:pPr>
              <w:spacing w:after="40"/>
            </w:pPr>
            <w:r>
              <w:rPr>
                <w:sz w:val="18"/>
              </w:rPr>
              <w:t>Email yang belum pernah registrasi</w:t>
            </w:r>
          </w:p>
        </w:tc>
        <w:tc>
          <w:tcPr>
            <w:tcW w:type="dxa" w:w="4195"/>
            <w:shd w:val="clear" w:fill="F1F5F9"/>
          </w:tcPr>
          <w:p>
            <w:pPr>
              <w:spacing w:after="40"/>
            </w:pPr>
            <w:r>
              <w:rPr>
                <w:sz w:val="18"/>
              </w:rPr>
              <w:t>Muncul pesan kredensial tidak valid</w:t>
            </w:r>
          </w:p>
        </w:tc>
        <w:tc>
          <w:tcPr>
            <w:tcW w:type="dxa" w:w="1814"/>
            <w:shd w:val="clear" w:fill="F1F5F9"/>
          </w:tcPr>
          <w:p>
            <w:pPr>
              <w:spacing w:after="40"/>
            </w:pPr>
            <w:r>
              <w:rPr>
                <w:sz w:val="18"/>
              </w:rPr>
              <w:t>Sesuai harapan</w:t>
            </w:r>
          </w:p>
        </w:tc>
        <w:tc>
          <w:tcPr>
            <w:tcW w:type="dxa" w:w="1134"/>
            <w:shd w:val="clear" w:fill="F1F5F9"/>
          </w:tcPr>
          <w:p>
            <w:pPr>
              <w:spacing w:after="40"/>
              <w:jc w:val="center"/>
            </w:pPr>
            <w:r>
              <w:rPr>
                <w:b/>
                <w:color w:val="16A34A"/>
                <w:sz w:val="18"/>
              </w:rPr>
              <w:t>Berhasil</w:t>
            </w:r>
          </w:p>
        </w:tc>
      </w:tr>
      <w:tr>
        <w:tc>
          <w:tcPr>
            <w:tcW w:type="dxa" w:w="567"/>
          </w:tcPr>
          <w:p>
            <w:pPr>
              <w:spacing w:after="40"/>
              <w:jc w:val="center"/>
            </w:pPr>
            <w:r>
              <w:rPr>
                <w:sz w:val="18"/>
              </w:rPr>
              <w:t>A.9</w:t>
            </w:r>
          </w:p>
        </w:tc>
        <w:tc>
          <w:tcPr>
            <w:tcW w:type="dxa" w:w="3175"/>
          </w:tcPr>
          <w:p>
            <w:pPr>
              <w:spacing w:after="40"/>
            </w:pPr>
            <w:r>
              <w:rPr>
                <w:sz w:val="18"/>
              </w:rPr>
              <w:t>Login dengan format email tidak valid</w:t>
            </w:r>
          </w:p>
        </w:tc>
        <w:tc>
          <w:tcPr>
            <w:tcW w:type="dxa" w:w="3628"/>
          </w:tcPr>
          <w:p>
            <w:pPr>
              <w:spacing w:after="40"/>
            </w:pPr>
            <w:r>
              <w:rPr>
                <w:sz w:val="18"/>
              </w:rPr>
              <w:t>Email: admin@ (tanpa domain)</w:t>
            </w:r>
          </w:p>
        </w:tc>
        <w:tc>
          <w:tcPr>
            <w:tcW w:type="dxa" w:w="4195"/>
          </w:tcPr>
          <w:p>
            <w:pPr>
              <w:spacing w:after="40"/>
            </w:pPr>
            <w:r>
              <w:rPr>
                <w:sz w:val="18"/>
              </w:rPr>
              <w:t>Validasi format email muncul sebelum request dikirim</w:t>
            </w:r>
          </w:p>
        </w:tc>
        <w:tc>
          <w:tcPr>
            <w:tcW w:type="dxa" w:w="1814"/>
          </w:tcPr>
          <w:p>
            <w:pPr>
              <w:spacing w:after="40"/>
            </w:pPr>
            <w:r>
              <w:rPr>
                <w:sz w:val="18"/>
              </w:rPr>
              <w:t>Sesuai harapan</w:t>
            </w:r>
          </w:p>
        </w:tc>
        <w:tc>
          <w:tcPr>
            <w:tcW w:type="dxa" w:w="1134"/>
          </w:tcPr>
          <w:p>
            <w:pPr>
              <w:spacing w:after="40"/>
              <w:jc w:val="center"/>
            </w:pPr>
            <w:r>
              <w:rPr>
                <w:b/>
                <w:color w:val="16A34A"/>
                <w:sz w:val="18"/>
              </w:rPr>
              <w:t>Berhasil</w:t>
            </w:r>
          </w:p>
        </w:tc>
      </w:tr>
      <w:tr>
        <w:tc>
          <w:tcPr>
            <w:tcW w:type="dxa" w:w="567"/>
            <w:shd w:val="clear" w:fill="F1F5F9"/>
          </w:tcPr>
          <w:p>
            <w:pPr>
              <w:spacing w:after="40"/>
              <w:jc w:val="center"/>
            </w:pPr>
            <w:r>
              <w:rPr>
                <w:sz w:val="18"/>
              </w:rPr>
              <w:t>A.10</w:t>
            </w:r>
          </w:p>
        </w:tc>
        <w:tc>
          <w:tcPr>
            <w:tcW w:type="dxa" w:w="3175"/>
            <w:shd w:val="clear" w:fill="F1F5F9"/>
          </w:tcPr>
          <w:p>
            <w:pPr>
              <w:spacing w:after="40"/>
            </w:pPr>
            <w:r>
              <w:rPr>
                <w:sz w:val="18"/>
              </w:rPr>
              <w:t>Login menggunakan akun Google</w:t>
            </w:r>
          </w:p>
        </w:tc>
        <w:tc>
          <w:tcPr>
            <w:tcW w:type="dxa" w:w="3628"/>
            <w:shd w:val="clear" w:fill="F1F5F9"/>
          </w:tcPr>
          <w:p>
            <w:pPr>
              <w:spacing w:after="40"/>
            </w:pPr>
            <w:r>
              <w:rPr>
                <w:sz w:val="18"/>
              </w:rPr>
              <w:t>Pilih akun Google pada popup</w:t>
            </w:r>
          </w:p>
        </w:tc>
        <w:tc>
          <w:tcPr>
            <w:tcW w:type="dxa" w:w="4195"/>
            <w:shd w:val="clear" w:fill="F1F5F9"/>
          </w:tcPr>
          <w:p>
            <w:pPr>
              <w:spacing w:after="40"/>
            </w:pPr>
            <w:r>
              <w:rPr>
                <w:sz w:val="18"/>
              </w:rPr>
              <w:t>Berhasil masuk ke home dengan data profil Google</w:t>
            </w:r>
          </w:p>
        </w:tc>
        <w:tc>
          <w:tcPr>
            <w:tcW w:type="dxa" w:w="1814"/>
            <w:shd w:val="clear" w:fill="F1F5F9"/>
          </w:tcPr>
          <w:p>
            <w:pPr>
              <w:spacing w:after="40"/>
            </w:pPr>
            <w:r>
              <w:rPr>
                <w:sz w:val="18"/>
              </w:rPr>
              <w:t>Sesuai harapan</w:t>
            </w:r>
          </w:p>
        </w:tc>
        <w:tc>
          <w:tcPr>
            <w:tcW w:type="dxa" w:w="1134"/>
            <w:shd w:val="clear" w:fill="F1F5F9"/>
          </w:tcPr>
          <w:p>
            <w:pPr>
              <w:spacing w:after="40"/>
              <w:jc w:val="center"/>
            </w:pPr>
            <w:r>
              <w:rPr>
                <w:b/>
                <w:color w:val="16A34A"/>
                <w:sz w:val="18"/>
              </w:rPr>
              <w:t>Berhasil</w:t>
            </w:r>
          </w:p>
        </w:tc>
      </w:tr>
      <w:tr>
        <w:tc>
          <w:tcPr>
            <w:tcW w:type="dxa" w:w="567"/>
          </w:tcPr>
          <w:p>
            <w:pPr>
              <w:spacing w:after="40"/>
              <w:jc w:val="center"/>
            </w:pPr>
            <w:r>
              <w:rPr>
                <w:sz w:val="18"/>
              </w:rPr>
              <w:t>A.11</w:t>
            </w:r>
          </w:p>
        </w:tc>
        <w:tc>
          <w:tcPr>
            <w:tcW w:type="dxa" w:w="3175"/>
          </w:tcPr>
          <w:p>
            <w:pPr>
              <w:spacing w:after="40"/>
            </w:pPr>
            <w:r>
              <w:rPr>
                <w:sz w:val="18"/>
              </w:rPr>
              <w:t>Lupa password</w:t>
            </w:r>
          </w:p>
        </w:tc>
        <w:tc>
          <w:tcPr>
            <w:tcW w:type="dxa" w:w="3628"/>
          </w:tcPr>
          <w:p>
            <w:pPr>
              <w:spacing w:after="40"/>
            </w:pPr>
            <w:r>
              <w:rPr>
                <w:sz w:val="18"/>
              </w:rPr>
              <w:t>Email terdaftar pada form lupa password</w:t>
            </w:r>
          </w:p>
        </w:tc>
        <w:tc>
          <w:tcPr>
            <w:tcW w:type="dxa" w:w="4195"/>
          </w:tcPr>
          <w:p>
            <w:pPr>
              <w:spacing w:after="40"/>
            </w:pPr>
            <w:r>
              <w:rPr>
                <w:sz w:val="18"/>
              </w:rPr>
              <w:t>Email reset password terkirim, muncul konfirmasi</w:t>
            </w:r>
          </w:p>
        </w:tc>
        <w:tc>
          <w:tcPr>
            <w:tcW w:type="dxa" w:w="1814"/>
          </w:tcPr>
          <w:p>
            <w:pPr>
              <w:spacing w:after="40"/>
            </w:pPr>
            <w:r>
              <w:rPr>
                <w:sz w:val="18"/>
              </w:rPr>
              <w:t>Sesuai harapan</w:t>
            </w:r>
          </w:p>
        </w:tc>
        <w:tc>
          <w:tcPr>
            <w:tcW w:type="dxa" w:w="1134"/>
          </w:tcPr>
          <w:p>
            <w:pPr>
              <w:spacing w:after="40"/>
              <w:jc w:val="center"/>
            </w:pPr>
            <w:r>
              <w:rPr>
                <w:b/>
                <w:color w:val="16A34A"/>
                <w:sz w:val="18"/>
              </w:rPr>
              <w:t>Berhasil</w:t>
            </w:r>
          </w:p>
        </w:tc>
      </w:tr>
      <w:tr>
        <w:tc>
          <w:tcPr>
            <w:tcW w:type="dxa" w:w="567"/>
            <w:shd w:val="clear" w:fill="F1F5F9"/>
          </w:tcPr>
          <w:p>
            <w:pPr>
              <w:spacing w:after="40"/>
              <w:jc w:val="center"/>
            </w:pPr>
            <w:r>
              <w:rPr>
                <w:sz w:val="18"/>
              </w:rPr>
              <w:t>A.12</w:t>
            </w:r>
          </w:p>
        </w:tc>
        <w:tc>
          <w:tcPr>
            <w:tcW w:type="dxa" w:w="3175"/>
            <w:shd w:val="clear" w:fill="F1F5F9"/>
          </w:tcPr>
          <w:p>
            <w:pPr>
              <w:spacing w:after="40"/>
            </w:pPr>
            <w:r>
              <w:rPr>
                <w:sz w:val="18"/>
              </w:rPr>
              <w:t>Login dengan akun yang diblokir admin</w:t>
            </w:r>
          </w:p>
        </w:tc>
        <w:tc>
          <w:tcPr>
            <w:tcW w:type="dxa" w:w="3628"/>
            <w:shd w:val="clear" w:fill="F1F5F9"/>
          </w:tcPr>
          <w:p>
            <w:pPr>
              <w:spacing w:after="40"/>
            </w:pPr>
            <w:r>
              <w:rPr>
                <w:sz w:val="18"/>
              </w:rPr>
              <w:t>Akun dengan is_blocked = true</w:t>
            </w:r>
          </w:p>
        </w:tc>
        <w:tc>
          <w:tcPr>
            <w:tcW w:type="dxa" w:w="4195"/>
            <w:shd w:val="clear" w:fill="F1F5F9"/>
          </w:tcPr>
          <w:p>
            <w:pPr>
              <w:spacing w:after="40"/>
            </w:pPr>
            <w:r>
              <w:rPr>
                <w:sz w:val="18"/>
              </w:rPr>
              <w:t>Login ditolak, muncul pesan "Akun Anda diblokir..." dan tetap di halaman auth</w:t>
            </w:r>
          </w:p>
        </w:tc>
        <w:tc>
          <w:tcPr>
            <w:tcW w:type="dxa" w:w="1814"/>
            <w:shd w:val="clear" w:fill="F1F5F9"/>
          </w:tcPr>
          <w:p>
            <w:pPr>
              <w:spacing w:after="40"/>
            </w:pPr>
            <w:r>
              <w:rPr>
                <w:sz w:val="18"/>
              </w:rPr>
              <w:t>Sesuai harapan</w:t>
            </w:r>
          </w:p>
        </w:tc>
        <w:tc>
          <w:tcPr>
            <w:tcW w:type="dxa" w:w="1134"/>
            <w:shd w:val="clear" w:fill="F1F5F9"/>
          </w:tcPr>
          <w:p>
            <w:pPr>
              <w:spacing w:after="40"/>
              <w:jc w:val="center"/>
            </w:pPr>
            <w:r>
              <w:rPr>
                <w:b/>
                <w:color w:val="16A34A"/>
                <w:sz w:val="18"/>
              </w:rPr>
              <w:t>Berhasil</w:t>
            </w:r>
          </w:p>
        </w:tc>
      </w:tr>
      <w:tr>
        <w:tc>
          <w:tcPr>
            <w:tcW w:type="dxa" w:w="567"/>
          </w:tcPr>
          <w:p>
            <w:pPr>
              <w:spacing w:after="40"/>
              <w:jc w:val="center"/>
            </w:pPr>
            <w:r>
              <w:rPr>
                <w:sz w:val="18"/>
              </w:rPr>
              <w:t>A.13</w:t>
            </w:r>
          </w:p>
        </w:tc>
        <w:tc>
          <w:tcPr>
            <w:tcW w:type="dxa" w:w="3175"/>
          </w:tcPr>
          <w:p>
            <w:pPr>
              <w:spacing w:after="40"/>
            </w:pPr>
            <w:r>
              <w:rPr>
                <w:sz w:val="18"/>
              </w:rPr>
              <w:t>Logout dari halaman profil</w:t>
            </w:r>
          </w:p>
        </w:tc>
        <w:tc>
          <w:tcPr>
            <w:tcW w:type="dxa" w:w="3628"/>
          </w:tcPr>
          <w:p>
            <w:pPr>
              <w:spacing w:after="40"/>
            </w:pPr>
            <w:r>
              <w:rPr>
                <w:sz w:val="18"/>
              </w:rPr>
              <w:t>Tombol Keluar + konfirmasi</w:t>
            </w:r>
          </w:p>
        </w:tc>
        <w:tc>
          <w:tcPr>
            <w:tcW w:type="dxa" w:w="4195"/>
          </w:tcPr>
          <w:p>
            <w:pPr>
              <w:spacing w:after="40"/>
            </w:pPr>
            <w:r>
              <w:rPr>
                <w:sz w:val="18"/>
              </w:rPr>
              <w:t>Kembali ke halaman autentikasi, sesi dihapus</w:t>
            </w:r>
          </w:p>
        </w:tc>
        <w:tc>
          <w:tcPr>
            <w:tcW w:type="dxa" w:w="1814"/>
          </w:tcPr>
          <w:p>
            <w:pPr>
              <w:spacing w:after="40"/>
            </w:pPr>
            <w:r>
              <w:rPr>
                <w:sz w:val="18"/>
              </w:rPr>
              <w:t>Sesuai harapan</w:t>
            </w:r>
          </w:p>
        </w:tc>
        <w:tc>
          <w:tcPr>
            <w:tcW w:type="dxa" w:w="1134"/>
          </w:tcPr>
          <w:p>
            <w:pPr>
              <w:spacing w:after="40"/>
              <w:jc w:val="center"/>
            </w:pPr>
            <w:r>
              <w:rPr>
                <w:b/>
                <w:color w:val="16A34A"/>
                <w:sz w:val="18"/>
              </w:rPr>
              <w:t>Berhasil</w:t>
            </w:r>
          </w:p>
        </w:tc>
      </w:tr>
    </w:tbl>
    <w:p/>
    <w:p>
      <w:pPr>
        <w:pStyle w:val="Heading1"/>
      </w:pPr>
      <w:r>
        <w:rPr>
          <w:color w:val="2563EB"/>
          <w:sz w:val="32"/>
        </w:rPr>
        <w:t>Modul B — Splash &amp; Onboarding (3 test case)</w:t>
      </w:r>
    </w:p>
    <w:tbl>
      <w:tblPr>
        <w:tblStyle w:val="TableGrid"/>
        <w:tblW w:type="auto" w:w="0"/>
        <w:jc w:val="center"/>
        <w:tblLook w:firstColumn="1" w:firstRow="1" w:lastColumn="0" w:lastRow="0" w:noHBand="0" w:noVBand="1" w:val="04A0"/>
      </w:tblPr>
      <w:tblGrid>
        <w:gridCol w:w="2466"/>
        <w:gridCol w:w="2466"/>
        <w:gridCol w:w="2466"/>
        <w:gridCol w:w="2466"/>
        <w:gridCol w:w="2466"/>
        <w:gridCol w:w="2466"/>
      </w:tblGrid>
      <w:tr>
        <w:tc>
          <w:tcPr>
            <w:tcW w:type="dxa" w:w="567"/>
            <w:shd w:val="clear" w:fill="2563EB"/>
          </w:tcPr>
          <w:p>
            <w:r>
              <w:rPr>
                <w:b/>
                <w:color w:val="FFFFFF"/>
                <w:sz w:val="19"/>
              </w:rPr>
              <w:t>No</w:t>
            </w:r>
          </w:p>
        </w:tc>
        <w:tc>
          <w:tcPr>
            <w:tcW w:type="dxa" w:w="3175"/>
            <w:shd w:val="clear" w:fill="2563EB"/>
          </w:tcPr>
          <w:p>
            <w:r>
              <w:rPr>
                <w:b/>
                <w:color w:val="FFFFFF"/>
                <w:sz w:val="19"/>
              </w:rPr>
              <w:t>Skenario Pengujian</w:t>
            </w:r>
          </w:p>
        </w:tc>
        <w:tc>
          <w:tcPr>
            <w:tcW w:type="dxa" w:w="3628"/>
            <w:shd w:val="clear" w:fill="2563EB"/>
          </w:tcPr>
          <w:p>
            <w:r>
              <w:rPr>
                <w:b/>
                <w:color w:val="FFFFFF"/>
                <w:sz w:val="19"/>
              </w:rPr>
              <w:t>Input / Data Uji</w:t>
            </w:r>
          </w:p>
        </w:tc>
        <w:tc>
          <w:tcPr>
            <w:tcW w:type="dxa" w:w="4195"/>
            <w:shd w:val="clear" w:fill="2563EB"/>
          </w:tcPr>
          <w:p>
            <w:r>
              <w:rPr>
                <w:b/>
                <w:color w:val="FFFFFF"/>
                <w:sz w:val="19"/>
              </w:rPr>
              <w:t>Hasil Diharapkan</w:t>
            </w:r>
          </w:p>
        </w:tc>
        <w:tc>
          <w:tcPr>
            <w:tcW w:type="dxa" w:w="1814"/>
            <w:shd w:val="clear" w:fill="2563EB"/>
          </w:tcPr>
          <w:p>
            <w:r>
              <w:rPr>
                <w:b/>
                <w:color w:val="FFFFFF"/>
                <w:sz w:val="19"/>
              </w:rPr>
              <w:t>Hasil Aktual</w:t>
            </w:r>
          </w:p>
        </w:tc>
        <w:tc>
          <w:tcPr>
            <w:tcW w:type="dxa" w:w="1134"/>
            <w:shd w:val="clear" w:fill="2563EB"/>
          </w:tcPr>
          <w:p>
            <w:r>
              <w:rPr>
                <w:b/>
                <w:color w:val="FFFFFF"/>
                <w:sz w:val="19"/>
              </w:rPr>
              <w:t>Status</w:t>
            </w:r>
          </w:p>
        </w:tc>
      </w:tr>
      <w:tr>
        <w:tc>
          <w:tcPr>
            <w:tcW w:type="dxa" w:w="567"/>
          </w:tcPr>
          <w:p>
            <w:pPr>
              <w:spacing w:after="40"/>
              <w:jc w:val="center"/>
            </w:pPr>
            <w:r>
              <w:rPr>
                <w:sz w:val="18"/>
              </w:rPr>
              <w:t>B.1</w:t>
            </w:r>
          </w:p>
        </w:tc>
        <w:tc>
          <w:tcPr>
            <w:tcW w:type="dxa" w:w="3175"/>
          </w:tcPr>
          <w:p>
            <w:pPr>
              <w:spacing w:after="40"/>
            </w:pPr>
            <w:r>
              <w:rPr>
                <w:sz w:val="18"/>
              </w:rPr>
              <w:t>Buka aplikasi pertama kali</w:t>
            </w:r>
          </w:p>
        </w:tc>
        <w:tc>
          <w:tcPr>
            <w:tcW w:type="dxa" w:w="3628"/>
          </w:tcPr>
          <w:p>
            <w:pPr>
              <w:spacing w:after="40"/>
            </w:pPr>
            <w:r>
              <w:rPr>
                <w:sz w:val="18"/>
              </w:rPr>
              <w:t>Fresh install / data dibersihkan</w:t>
            </w:r>
          </w:p>
        </w:tc>
        <w:tc>
          <w:tcPr>
            <w:tcW w:type="dxa" w:w="4195"/>
          </w:tcPr>
          <w:p>
            <w:pPr>
              <w:spacing w:after="40"/>
            </w:pPr>
            <w:r>
              <w:rPr>
                <w:sz w:val="18"/>
              </w:rPr>
              <w:t>Splash screen tampil, dilanjutkan ke halaman onboarding</w:t>
            </w:r>
          </w:p>
        </w:tc>
        <w:tc>
          <w:tcPr>
            <w:tcW w:type="dxa" w:w="1814"/>
          </w:tcPr>
          <w:p>
            <w:pPr>
              <w:spacing w:after="40"/>
            </w:pPr>
            <w:r>
              <w:rPr>
                <w:sz w:val="18"/>
              </w:rPr>
              <w:t>Sesuai harapan</w:t>
            </w:r>
          </w:p>
        </w:tc>
        <w:tc>
          <w:tcPr>
            <w:tcW w:type="dxa" w:w="1134"/>
          </w:tcPr>
          <w:p>
            <w:pPr>
              <w:spacing w:after="40"/>
              <w:jc w:val="center"/>
            </w:pPr>
            <w:r>
              <w:rPr>
                <w:b/>
                <w:color w:val="16A34A"/>
                <w:sz w:val="18"/>
              </w:rPr>
              <w:t>Berhasil</w:t>
            </w:r>
          </w:p>
        </w:tc>
      </w:tr>
      <w:tr>
        <w:tc>
          <w:tcPr>
            <w:tcW w:type="dxa" w:w="567"/>
            <w:shd w:val="clear" w:fill="F1F5F9"/>
          </w:tcPr>
          <w:p>
            <w:pPr>
              <w:spacing w:after="40"/>
              <w:jc w:val="center"/>
            </w:pPr>
            <w:r>
              <w:rPr>
                <w:sz w:val="18"/>
              </w:rPr>
              <w:t>B.2</w:t>
            </w:r>
          </w:p>
        </w:tc>
        <w:tc>
          <w:tcPr>
            <w:tcW w:type="dxa" w:w="3175"/>
            <w:shd w:val="clear" w:fill="F1F5F9"/>
          </w:tcPr>
          <w:p>
            <w:pPr>
              <w:spacing w:after="40"/>
            </w:pPr>
            <w:r>
              <w:rPr>
                <w:sz w:val="18"/>
              </w:rPr>
              <w:t>Menyelesaikan onboarding</w:t>
            </w:r>
          </w:p>
        </w:tc>
        <w:tc>
          <w:tcPr>
            <w:tcW w:type="dxa" w:w="3628"/>
            <w:shd w:val="clear" w:fill="F1F5F9"/>
          </w:tcPr>
          <w:p>
            <w:pPr>
              <w:spacing w:after="40"/>
            </w:pPr>
            <w:r>
              <w:rPr>
                <w:sz w:val="18"/>
              </w:rPr>
              <w:t>Ketuk Lanjut sampai halaman terakhir, lalu Mulai</w:t>
            </w:r>
          </w:p>
        </w:tc>
        <w:tc>
          <w:tcPr>
            <w:tcW w:type="dxa" w:w="4195"/>
            <w:shd w:val="clear" w:fill="F1F5F9"/>
          </w:tcPr>
          <w:p>
            <w:pPr>
              <w:spacing w:after="40"/>
            </w:pPr>
            <w:r>
              <w:rPr>
                <w:sz w:val="18"/>
              </w:rPr>
              <w:t>Diarahkan ke halaman autentikasi; status onboarding tersimpan</w:t>
            </w:r>
          </w:p>
        </w:tc>
        <w:tc>
          <w:tcPr>
            <w:tcW w:type="dxa" w:w="1814"/>
            <w:shd w:val="clear" w:fill="F1F5F9"/>
          </w:tcPr>
          <w:p>
            <w:pPr>
              <w:spacing w:after="40"/>
            </w:pPr>
            <w:r>
              <w:rPr>
                <w:sz w:val="18"/>
              </w:rPr>
              <w:t>Sesuai harapan</w:t>
            </w:r>
          </w:p>
        </w:tc>
        <w:tc>
          <w:tcPr>
            <w:tcW w:type="dxa" w:w="1134"/>
            <w:shd w:val="clear" w:fill="F1F5F9"/>
          </w:tcPr>
          <w:p>
            <w:pPr>
              <w:spacing w:after="40"/>
              <w:jc w:val="center"/>
            </w:pPr>
            <w:r>
              <w:rPr>
                <w:b/>
                <w:color w:val="16A34A"/>
                <w:sz w:val="18"/>
              </w:rPr>
              <w:t>Berhasil</w:t>
            </w:r>
          </w:p>
        </w:tc>
      </w:tr>
      <w:tr>
        <w:tc>
          <w:tcPr>
            <w:tcW w:type="dxa" w:w="567"/>
          </w:tcPr>
          <w:p>
            <w:pPr>
              <w:spacing w:after="40"/>
              <w:jc w:val="center"/>
            </w:pPr>
            <w:r>
              <w:rPr>
                <w:sz w:val="18"/>
              </w:rPr>
              <w:t>B.3</w:t>
            </w:r>
          </w:p>
        </w:tc>
        <w:tc>
          <w:tcPr>
            <w:tcW w:type="dxa" w:w="3175"/>
          </w:tcPr>
          <w:p>
            <w:pPr>
              <w:spacing w:after="40"/>
            </w:pPr>
            <w:r>
              <w:rPr>
                <w:sz w:val="18"/>
              </w:rPr>
              <w:t>Buka aplikasi kedua kali</w:t>
            </w:r>
          </w:p>
        </w:tc>
        <w:tc>
          <w:tcPr>
            <w:tcW w:type="dxa" w:w="3628"/>
          </w:tcPr>
          <w:p>
            <w:pPr>
              <w:spacing w:after="40"/>
            </w:pPr>
            <w:r>
              <w:rPr>
                <w:sz w:val="18"/>
              </w:rPr>
              <w:t>Tutup app lalu buka kembali</w:t>
            </w:r>
          </w:p>
        </w:tc>
        <w:tc>
          <w:tcPr>
            <w:tcW w:type="dxa" w:w="4195"/>
          </w:tcPr>
          <w:p>
            <w:pPr>
              <w:spacing w:after="40"/>
            </w:pPr>
            <w:r>
              <w:rPr>
                <w:sz w:val="18"/>
              </w:rPr>
              <w:t>Langsung ke home/auth, tidak menampilkan onboarding lagi</w:t>
            </w:r>
          </w:p>
        </w:tc>
        <w:tc>
          <w:tcPr>
            <w:tcW w:type="dxa" w:w="1814"/>
          </w:tcPr>
          <w:p>
            <w:pPr>
              <w:spacing w:after="40"/>
            </w:pPr>
            <w:r>
              <w:rPr>
                <w:sz w:val="18"/>
              </w:rPr>
              <w:t>Sesuai harapan</w:t>
            </w:r>
          </w:p>
        </w:tc>
        <w:tc>
          <w:tcPr>
            <w:tcW w:type="dxa" w:w="1134"/>
          </w:tcPr>
          <w:p>
            <w:pPr>
              <w:spacing w:after="40"/>
              <w:jc w:val="center"/>
            </w:pPr>
            <w:r>
              <w:rPr>
                <w:b/>
                <w:color w:val="16A34A"/>
                <w:sz w:val="18"/>
              </w:rPr>
              <w:t>Berhasil</w:t>
            </w:r>
          </w:p>
        </w:tc>
      </w:tr>
    </w:tbl>
    <w:p/>
    <w:p>
      <w:pPr>
        <w:pStyle w:val="Heading1"/>
      </w:pPr>
      <w:r>
        <w:rPr>
          <w:color w:val="2563EB"/>
          <w:sz w:val="32"/>
        </w:rPr>
        <w:t>Modul C — Home &amp; Katalog Produk (10 test case)</w:t>
      </w:r>
    </w:p>
    <w:tbl>
      <w:tblPr>
        <w:tblStyle w:val="TableGrid"/>
        <w:tblW w:type="auto" w:w="0"/>
        <w:jc w:val="center"/>
        <w:tblLook w:firstColumn="1" w:firstRow="1" w:lastColumn="0" w:lastRow="0" w:noHBand="0" w:noVBand="1" w:val="04A0"/>
      </w:tblPr>
      <w:tblGrid>
        <w:gridCol w:w="2466"/>
        <w:gridCol w:w="2466"/>
        <w:gridCol w:w="2466"/>
        <w:gridCol w:w="2466"/>
        <w:gridCol w:w="2466"/>
        <w:gridCol w:w="2466"/>
      </w:tblGrid>
      <w:tr>
        <w:tc>
          <w:tcPr>
            <w:tcW w:type="dxa" w:w="567"/>
            <w:shd w:val="clear" w:fill="2563EB"/>
          </w:tcPr>
          <w:p>
            <w:r>
              <w:rPr>
                <w:b/>
                <w:color w:val="FFFFFF"/>
                <w:sz w:val="19"/>
              </w:rPr>
              <w:t>No</w:t>
            </w:r>
          </w:p>
        </w:tc>
        <w:tc>
          <w:tcPr>
            <w:tcW w:type="dxa" w:w="3175"/>
            <w:shd w:val="clear" w:fill="2563EB"/>
          </w:tcPr>
          <w:p>
            <w:r>
              <w:rPr>
                <w:b/>
                <w:color w:val="FFFFFF"/>
                <w:sz w:val="19"/>
              </w:rPr>
              <w:t>Skenario Pengujian</w:t>
            </w:r>
          </w:p>
        </w:tc>
        <w:tc>
          <w:tcPr>
            <w:tcW w:type="dxa" w:w="3628"/>
            <w:shd w:val="clear" w:fill="2563EB"/>
          </w:tcPr>
          <w:p>
            <w:r>
              <w:rPr>
                <w:b/>
                <w:color w:val="FFFFFF"/>
                <w:sz w:val="19"/>
              </w:rPr>
              <w:t>Input / Data Uji</w:t>
            </w:r>
          </w:p>
        </w:tc>
        <w:tc>
          <w:tcPr>
            <w:tcW w:type="dxa" w:w="4195"/>
            <w:shd w:val="clear" w:fill="2563EB"/>
          </w:tcPr>
          <w:p>
            <w:r>
              <w:rPr>
                <w:b/>
                <w:color w:val="FFFFFF"/>
                <w:sz w:val="19"/>
              </w:rPr>
              <w:t>Hasil Diharapkan</w:t>
            </w:r>
          </w:p>
        </w:tc>
        <w:tc>
          <w:tcPr>
            <w:tcW w:type="dxa" w:w="1814"/>
            <w:shd w:val="clear" w:fill="2563EB"/>
          </w:tcPr>
          <w:p>
            <w:r>
              <w:rPr>
                <w:b/>
                <w:color w:val="FFFFFF"/>
                <w:sz w:val="19"/>
              </w:rPr>
              <w:t>Hasil Aktual</w:t>
            </w:r>
          </w:p>
        </w:tc>
        <w:tc>
          <w:tcPr>
            <w:tcW w:type="dxa" w:w="1134"/>
            <w:shd w:val="clear" w:fill="2563EB"/>
          </w:tcPr>
          <w:p>
            <w:r>
              <w:rPr>
                <w:b/>
                <w:color w:val="FFFFFF"/>
                <w:sz w:val="19"/>
              </w:rPr>
              <w:t>Status</w:t>
            </w:r>
          </w:p>
        </w:tc>
      </w:tr>
      <w:tr>
        <w:tc>
          <w:tcPr>
            <w:tcW w:type="dxa" w:w="567"/>
          </w:tcPr>
          <w:p>
            <w:pPr>
              <w:spacing w:after="40"/>
              <w:jc w:val="center"/>
            </w:pPr>
            <w:r>
              <w:rPr>
                <w:sz w:val="18"/>
              </w:rPr>
              <w:t>C.1</w:t>
            </w:r>
          </w:p>
        </w:tc>
        <w:tc>
          <w:tcPr>
            <w:tcW w:type="dxa" w:w="3175"/>
          </w:tcPr>
          <w:p>
            <w:pPr>
              <w:spacing w:after="40"/>
            </w:pPr>
            <w:r>
              <w:rPr>
                <w:sz w:val="18"/>
              </w:rPr>
              <w:t>Home menampilkan konten utama</w:t>
            </w:r>
          </w:p>
        </w:tc>
        <w:tc>
          <w:tcPr>
            <w:tcW w:type="dxa" w:w="3628"/>
          </w:tcPr>
          <w:p>
            <w:pPr>
              <w:spacing w:after="40"/>
            </w:pPr>
            <w:r>
              <w:rPr>
                <w:sz w:val="18"/>
              </w:rPr>
              <w:t>Login valid, koneksi stabil</w:t>
            </w:r>
          </w:p>
        </w:tc>
        <w:tc>
          <w:tcPr>
            <w:tcW w:type="dxa" w:w="4195"/>
          </w:tcPr>
          <w:p>
            <w:pPr>
              <w:spacing w:after="40"/>
            </w:pPr>
            <w:r>
              <w:rPr>
                <w:sz w:val="18"/>
              </w:rPr>
              <w:t>App bar alamat, banner carousel, kategori, dan grid produk tampil</w:t>
            </w:r>
          </w:p>
        </w:tc>
        <w:tc>
          <w:tcPr>
            <w:tcW w:type="dxa" w:w="1814"/>
          </w:tcPr>
          <w:p>
            <w:pPr>
              <w:spacing w:after="40"/>
            </w:pPr>
            <w:r>
              <w:rPr>
                <w:sz w:val="18"/>
              </w:rPr>
              <w:t>Sesuai harapan</w:t>
            </w:r>
          </w:p>
        </w:tc>
        <w:tc>
          <w:tcPr>
            <w:tcW w:type="dxa" w:w="1134"/>
          </w:tcPr>
          <w:p>
            <w:pPr>
              <w:spacing w:after="40"/>
              <w:jc w:val="center"/>
            </w:pPr>
            <w:r>
              <w:rPr>
                <w:b/>
                <w:color w:val="16A34A"/>
                <w:sz w:val="18"/>
              </w:rPr>
              <w:t>Berhasil</w:t>
            </w:r>
          </w:p>
        </w:tc>
      </w:tr>
      <w:tr>
        <w:tc>
          <w:tcPr>
            <w:tcW w:type="dxa" w:w="567"/>
            <w:shd w:val="clear" w:fill="F1F5F9"/>
          </w:tcPr>
          <w:p>
            <w:pPr>
              <w:spacing w:after="40"/>
              <w:jc w:val="center"/>
            </w:pPr>
            <w:r>
              <w:rPr>
                <w:sz w:val="18"/>
              </w:rPr>
              <w:t>C.2</w:t>
            </w:r>
          </w:p>
        </w:tc>
        <w:tc>
          <w:tcPr>
            <w:tcW w:type="dxa" w:w="3175"/>
            <w:shd w:val="clear" w:fill="F1F5F9"/>
          </w:tcPr>
          <w:p>
            <w:pPr>
              <w:spacing w:after="40"/>
            </w:pPr>
            <w:r>
              <w:rPr>
                <w:sz w:val="18"/>
              </w:rPr>
              <w:t>Pull-to-refresh pada home</w:t>
            </w:r>
          </w:p>
        </w:tc>
        <w:tc>
          <w:tcPr>
            <w:tcW w:type="dxa" w:w="3628"/>
            <w:shd w:val="clear" w:fill="F1F5F9"/>
          </w:tcPr>
          <w:p>
            <w:pPr>
              <w:spacing w:after="40"/>
            </w:pPr>
            <w:r>
              <w:rPr>
                <w:sz w:val="18"/>
              </w:rPr>
              <w:t>Geser layar ke bawah</w:t>
            </w:r>
          </w:p>
        </w:tc>
        <w:tc>
          <w:tcPr>
            <w:tcW w:type="dxa" w:w="4195"/>
            <w:shd w:val="clear" w:fill="F1F5F9"/>
          </w:tcPr>
          <w:p>
            <w:pPr>
              <w:spacing w:after="40"/>
            </w:pPr>
            <w:r>
              <w:rPr>
                <w:sz w:val="18"/>
              </w:rPr>
              <w:t>Indikator refresh muncul, data produk &amp; kategori dimuat ulang</w:t>
            </w:r>
          </w:p>
        </w:tc>
        <w:tc>
          <w:tcPr>
            <w:tcW w:type="dxa" w:w="1814"/>
            <w:shd w:val="clear" w:fill="F1F5F9"/>
          </w:tcPr>
          <w:p>
            <w:pPr>
              <w:spacing w:after="40"/>
            </w:pPr>
            <w:r>
              <w:rPr>
                <w:sz w:val="18"/>
              </w:rPr>
              <w:t>Sesuai harapan</w:t>
            </w:r>
          </w:p>
        </w:tc>
        <w:tc>
          <w:tcPr>
            <w:tcW w:type="dxa" w:w="1134"/>
            <w:shd w:val="clear" w:fill="F1F5F9"/>
          </w:tcPr>
          <w:p>
            <w:pPr>
              <w:spacing w:after="40"/>
              <w:jc w:val="center"/>
            </w:pPr>
            <w:r>
              <w:rPr>
                <w:b/>
                <w:color w:val="16A34A"/>
                <w:sz w:val="18"/>
              </w:rPr>
              <w:t>Berhasil</w:t>
            </w:r>
          </w:p>
        </w:tc>
      </w:tr>
      <w:tr>
        <w:tc>
          <w:tcPr>
            <w:tcW w:type="dxa" w:w="567"/>
          </w:tcPr>
          <w:p>
            <w:pPr>
              <w:spacing w:after="40"/>
              <w:jc w:val="center"/>
            </w:pPr>
            <w:r>
              <w:rPr>
                <w:sz w:val="18"/>
              </w:rPr>
              <w:t>C.3</w:t>
            </w:r>
          </w:p>
        </w:tc>
        <w:tc>
          <w:tcPr>
            <w:tcW w:type="dxa" w:w="3175"/>
          </w:tcPr>
          <w:p>
            <w:pPr>
              <w:spacing w:after="40"/>
            </w:pPr>
            <w:r>
              <w:rPr>
                <w:sz w:val="18"/>
              </w:rPr>
              <w:t>Pencarian dengan kata kunci valid</w:t>
            </w:r>
          </w:p>
        </w:tc>
        <w:tc>
          <w:tcPr>
            <w:tcW w:type="dxa" w:w="3628"/>
          </w:tcPr>
          <w:p>
            <w:pPr>
              <w:spacing w:after="40"/>
            </w:pPr>
            <w:r>
              <w:rPr>
                <w:sz w:val="18"/>
              </w:rPr>
              <w:t>Ketik "samsung" pada kolom pencarian</w:t>
            </w:r>
          </w:p>
        </w:tc>
        <w:tc>
          <w:tcPr>
            <w:tcW w:type="dxa" w:w="4195"/>
          </w:tcPr>
          <w:p>
            <w:pPr>
              <w:spacing w:after="40"/>
            </w:pPr>
            <w:r>
              <w:rPr>
                <w:sz w:val="18"/>
              </w:rPr>
              <w:t>Halaman semua produk terbuka menampilkan produk yang mengandung kata tsb</w:t>
            </w:r>
          </w:p>
        </w:tc>
        <w:tc>
          <w:tcPr>
            <w:tcW w:type="dxa" w:w="1814"/>
          </w:tcPr>
          <w:p>
            <w:pPr>
              <w:spacing w:after="40"/>
            </w:pPr>
            <w:r>
              <w:rPr>
                <w:sz w:val="18"/>
              </w:rPr>
              <w:t>Sesuai harapan</w:t>
            </w:r>
          </w:p>
        </w:tc>
        <w:tc>
          <w:tcPr>
            <w:tcW w:type="dxa" w:w="1134"/>
          </w:tcPr>
          <w:p>
            <w:pPr>
              <w:spacing w:after="40"/>
              <w:jc w:val="center"/>
            </w:pPr>
            <w:r>
              <w:rPr>
                <w:b/>
                <w:color w:val="16A34A"/>
                <w:sz w:val="18"/>
              </w:rPr>
              <w:t>Berhasil</w:t>
            </w:r>
          </w:p>
        </w:tc>
      </w:tr>
      <w:tr>
        <w:tc>
          <w:tcPr>
            <w:tcW w:type="dxa" w:w="567"/>
            <w:shd w:val="clear" w:fill="F1F5F9"/>
          </w:tcPr>
          <w:p>
            <w:pPr>
              <w:spacing w:after="40"/>
              <w:jc w:val="center"/>
            </w:pPr>
            <w:r>
              <w:rPr>
                <w:sz w:val="18"/>
              </w:rPr>
              <w:t>C.4</w:t>
            </w:r>
          </w:p>
        </w:tc>
        <w:tc>
          <w:tcPr>
            <w:tcW w:type="dxa" w:w="3175"/>
            <w:shd w:val="clear" w:fill="F1F5F9"/>
          </w:tcPr>
          <w:p>
            <w:pPr>
              <w:spacing w:after="40"/>
            </w:pPr>
            <w:r>
              <w:rPr>
                <w:sz w:val="18"/>
              </w:rPr>
              <w:t>Pencarian tanpa hasil</w:t>
            </w:r>
          </w:p>
        </w:tc>
        <w:tc>
          <w:tcPr>
            <w:tcW w:type="dxa" w:w="3628"/>
            <w:shd w:val="clear" w:fill="F1F5F9"/>
          </w:tcPr>
          <w:p>
            <w:pPr>
              <w:spacing w:after="40"/>
            </w:pPr>
            <w:r>
              <w:rPr>
                <w:sz w:val="18"/>
              </w:rPr>
              <w:t>Ketik kata kunci acak "zzzxq"</w:t>
            </w:r>
          </w:p>
        </w:tc>
        <w:tc>
          <w:tcPr>
            <w:tcW w:type="dxa" w:w="4195"/>
            <w:shd w:val="clear" w:fill="F1F5F9"/>
          </w:tcPr>
          <w:p>
            <w:pPr>
              <w:spacing w:after="40"/>
            </w:pPr>
            <w:r>
              <w:rPr>
                <w:sz w:val="18"/>
              </w:rPr>
              <w:t>Empty state "Belum ada produk" tampil, tanpa error</w:t>
            </w:r>
          </w:p>
        </w:tc>
        <w:tc>
          <w:tcPr>
            <w:tcW w:type="dxa" w:w="1814"/>
            <w:shd w:val="clear" w:fill="F1F5F9"/>
          </w:tcPr>
          <w:p>
            <w:pPr>
              <w:spacing w:after="40"/>
            </w:pPr>
            <w:r>
              <w:rPr>
                <w:sz w:val="18"/>
              </w:rPr>
              <w:t>Sesuai harapan</w:t>
            </w:r>
          </w:p>
        </w:tc>
        <w:tc>
          <w:tcPr>
            <w:tcW w:type="dxa" w:w="1134"/>
            <w:shd w:val="clear" w:fill="F1F5F9"/>
          </w:tcPr>
          <w:p>
            <w:pPr>
              <w:spacing w:after="40"/>
              <w:jc w:val="center"/>
            </w:pPr>
            <w:r>
              <w:rPr>
                <w:b/>
                <w:color w:val="16A34A"/>
                <w:sz w:val="18"/>
              </w:rPr>
              <w:t>Berhasil</w:t>
            </w:r>
          </w:p>
        </w:tc>
      </w:tr>
      <w:tr>
        <w:tc>
          <w:tcPr>
            <w:tcW w:type="dxa" w:w="567"/>
          </w:tcPr>
          <w:p>
            <w:pPr>
              <w:spacing w:after="40"/>
              <w:jc w:val="center"/>
            </w:pPr>
            <w:r>
              <w:rPr>
                <w:sz w:val="18"/>
              </w:rPr>
              <w:t>C.5</w:t>
            </w:r>
          </w:p>
        </w:tc>
        <w:tc>
          <w:tcPr>
            <w:tcW w:type="dxa" w:w="3175"/>
          </w:tcPr>
          <w:p>
            <w:pPr>
              <w:spacing w:after="40"/>
            </w:pPr>
            <w:r>
              <w:rPr>
                <w:sz w:val="18"/>
              </w:rPr>
              <w:t>Filter berdasarkan kategori</w:t>
            </w:r>
          </w:p>
        </w:tc>
        <w:tc>
          <w:tcPr>
            <w:tcW w:type="dxa" w:w="3628"/>
          </w:tcPr>
          <w:p>
            <w:pPr>
              <w:spacing w:after="40"/>
            </w:pPr>
            <w:r>
              <w:rPr>
                <w:sz w:val="18"/>
              </w:rPr>
              <w:t>Pilih salah satu chip kategori</w:t>
            </w:r>
          </w:p>
        </w:tc>
        <w:tc>
          <w:tcPr>
            <w:tcW w:type="dxa" w:w="4195"/>
          </w:tcPr>
          <w:p>
            <w:pPr>
              <w:spacing w:after="40"/>
            </w:pPr>
            <w:r>
              <w:rPr>
                <w:sz w:val="18"/>
              </w:rPr>
              <w:t>Grid produk hanya menampilkan produk kategori terpilih, chip aktif disorot</w:t>
            </w:r>
          </w:p>
        </w:tc>
        <w:tc>
          <w:tcPr>
            <w:tcW w:type="dxa" w:w="1814"/>
          </w:tcPr>
          <w:p>
            <w:pPr>
              <w:spacing w:after="40"/>
            </w:pPr>
            <w:r>
              <w:rPr>
                <w:sz w:val="18"/>
              </w:rPr>
              <w:t>Sesuai harapan</w:t>
            </w:r>
          </w:p>
        </w:tc>
        <w:tc>
          <w:tcPr>
            <w:tcW w:type="dxa" w:w="1134"/>
          </w:tcPr>
          <w:p>
            <w:pPr>
              <w:spacing w:after="40"/>
              <w:jc w:val="center"/>
            </w:pPr>
            <w:r>
              <w:rPr>
                <w:b/>
                <w:color w:val="16A34A"/>
                <w:sz w:val="18"/>
              </w:rPr>
              <w:t>Berhasil</w:t>
            </w:r>
          </w:p>
        </w:tc>
      </w:tr>
      <w:tr>
        <w:tc>
          <w:tcPr>
            <w:tcW w:type="dxa" w:w="567"/>
            <w:shd w:val="clear" w:fill="F1F5F9"/>
          </w:tcPr>
          <w:p>
            <w:pPr>
              <w:spacing w:after="40"/>
              <w:jc w:val="center"/>
            </w:pPr>
            <w:r>
              <w:rPr>
                <w:sz w:val="18"/>
              </w:rPr>
              <w:t>C.6</w:t>
            </w:r>
          </w:p>
        </w:tc>
        <w:tc>
          <w:tcPr>
            <w:tcW w:type="dxa" w:w="3175"/>
            <w:shd w:val="clear" w:fill="F1F5F9"/>
          </w:tcPr>
          <w:p>
            <w:pPr>
              <w:spacing w:after="40"/>
            </w:pPr>
            <w:r>
              <w:rPr>
                <w:sz w:val="18"/>
              </w:rPr>
              <w:t>Kembali ke filter Semua</w:t>
            </w:r>
          </w:p>
        </w:tc>
        <w:tc>
          <w:tcPr>
            <w:tcW w:type="dxa" w:w="3628"/>
            <w:shd w:val="clear" w:fill="F1F5F9"/>
          </w:tcPr>
          <w:p>
            <w:pPr>
              <w:spacing w:after="40"/>
            </w:pPr>
            <w:r>
              <w:rPr>
                <w:sz w:val="18"/>
              </w:rPr>
              <w:t>Pilih chip "Semua"</w:t>
            </w:r>
          </w:p>
        </w:tc>
        <w:tc>
          <w:tcPr>
            <w:tcW w:type="dxa" w:w="4195"/>
            <w:shd w:val="clear" w:fill="F1F5F9"/>
          </w:tcPr>
          <w:p>
            <w:pPr>
              <w:spacing w:after="40"/>
            </w:pPr>
            <w:r>
              <w:rPr>
                <w:sz w:val="18"/>
              </w:rPr>
              <w:t>Semua produk populer tampil kembali</w:t>
            </w:r>
          </w:p>
        </w:tc>
        <w:tc>
          <w:tcPr>
            <w:tcW w:type="dxa" w:w="1814"/>
            <w:shd w:val="clear" w:fill="F1F5F9"/>
          </w:tcPr>
          <w:p>
            <w:pPr>
              <w:spacing w:after="40"/>
            </w:pPr>
            <w:r>
              <w:rPr>
                <w:sz w:val="18"/>
              </w:rPr>
              <w:t>Sesuai harapan</w:t>
            </w:r>
          </w:p>
        </w:tc>
        <w:tc>
          <w:tcPr>
            <w:tcW w:type="dxa" w:w="1134"/>
            <w:shd w:val="clear" w:fill="F1F5F9"/>
          </w:tcPr>
          <w:p>
            <w:pPr>
              <w:spacing w:after="40"/>
              <w:jc w:val="center"/>
            </w:pPr>
            <w:r>
              <w:rPr>
                <w:b/>
                <w:color w:val="16A34A"/>
                <w:sz w:val="18"/>
              </w:rPr>
              <w:t>Berhasil</w:t>
            </w:r>
          </w:p>
        </w:tc>
      </w:tr>
      <w:tr>
        <w:tc>
          <w:tcPr>
            <w:tcW w:type="dxa" w:w="567"/>
          </w:tcPr>
          <w:p>
            <w:pPr>
              <w:spacing w:after="40"/>
              <w:jc w:val="center"/>
            </w:pPr>
            <w:r>
              <w:rPr>
                <w:sz w:val="18"/>
              </w:rPr>
              <w:t>C.7</w:t>
            </w:r>
          </w:p>
        </w:tc>
        <w:tc>
          <w:tcPr>
            <w:tcW w:type="dxa" w:w="3175"/>
          </w:tcPr>
          <w:p>
            <w:pPr>
              <w:spacing w:after="40"/>
            </w:pPr>
            <w:r>
              <w:rPr>
                <w:sz w:val="18"/>
              </w:rPr>
              <w:t>Membuka halaman semua produk</w:t>
            </w:r>
          </w:p>
        </w:tc>
        <w:tc>
          <w:tcPr>
            <w:tcW w:type="dxa" w:w="3628"/>
          </w:tcPr>
          <w:p>
            <w:pPr>
              <w:spacing w:after="40"/>
            </w:pPr>
            <w:r>
              <w:rPr>
                <w:sz w:val="18"/>
              </w:rPr>
              <w:t>Ketuk "Lihat Semua"</w:t>
            </w:r>
          </w:p>
        </w:tc>
        <w:tc>
          <w:tcPr>
            <w:tcW w:type="dxa" w:w="4195"/>
          </w:tcPr>
          <w:p>
            <w:pPr>
              <w:spacing w:after="40"/>
            </w:pPr>
            <w:r>
              <w:rPr>
                <w:sz w:val="18"/>
              </w:rPr>
              <w:t>Halaman View All terbuka dengan header kategori horizontal &amp; daftar produk</w:t>
            </w:r>
          </w:p>
        </w:tc>
        <w:tc>
          <w:tcPr>
            <w:tcW w:type="dxa" w:w="1814"/>
          </w:tcPr>
          <w:p>
            <w:pPr>
              <w:spacing w:after="40"/>
            </w:pPr>
            <w:r>
              <w:rPr>
                <w:sz w:val="18"/>
              </w:rPr>
              <w:t>Sesuai harapan</w:t>
            </w:r>
          </w:p>
        </w:tc>
        <w:tc>
          <w:tcPr>
            <w:tcW w:type="dxa" w:w="1134"/>
          </w:tcPr>
          <w:p>
            <w:pPr>
              <w:spacing w:after="40"/>
              <w:jc w:val="center"/>
            </w:pPr>
            <w:r>
              <w:rPr>
                <w:b/>
                <w:color w:val="16A34A"/>
                <w:sz w:val="18"/>
              </w:rPr>
              <w:t>Berhasil</w:t>
            </w:r>
          </w:p>
        </w:tc>
      </w:tr>
      <w:tr>
        <w:tc>
          <w:tcPr>
            <w:tcW w:type="dxa" w:w="567"/>
            <w:shd w:val="clear" w:fill="F1F5F9"/>
          </w:tcPr>
          <w:p>
            <w:pPr>
              <w:spacing w:after="40"/>
              <w:jc w:val="center"/>
            </w:pPr>
            <w:r>
              <w:rPr>
                <w:sz w:val="18"/>
              </w:rPr>
              <w:t>C.8</w:t>
            </w:r>
          </w:p>
        </w:tc>
        <w:tc>
          <w:tcPr>
            <w:tcW w:type="dxa" w:w="3175"/>
            <w:shd w:val="clear" w:fill="F1F5F9"/>
          </w:tcPr>
          <w:p>
            <w:pPr>
              <w:spacing w:after="40"/>
            </w:pPr>
            <w:r>
              <w:rPr>
                <w:sz w:val="18"/>
              </w:rPr>
              <w:t>Gambar kategori Television</w:t>
            </w:r>
          </w:p>
        </w:tc>
        <w:tc>
          <w:tcPr>
            <w:tcW w:type="dxa" w:w="3628"/>
            <w:shd w:val="clear" w:fill="F1F5F9"/>
          </w:tcPr>
          <w:p>
            <w:pPr>
              <w:spacing w:after="40"/>
            </w:pPr>
            <w:r>
              <w:rPr>
                <w:sz w:val="18"/>
              </w:rPr>
              <w:t>Buka halaman semua produk, lihat chip Television</w:t>
            </w:r>
          </w:p>
        </w:tc>
        <w:tc>
          <w:tcPr>
            <w:tcW w:type="dxa" w:w="4195"/>
            <w:shd w:val="clear" w:fill="F1F5F9"/>
          </w:tcPr>
          <w:p>
            <w:pPr>
              <w:spacing w:after="40"/>
            </w:pPr>
            <w:r>
              <w:rPr>
                <w:sz w:val="18"/>
              </w:rPr>
              <w:t>Chip menampilkan foto televisi (bukan gambar salah/kotak abu)</w:t>
            </w:r>
          </w:p>
        </w:tc>
        <w:tc>
          <w:tcPr>
            <w:tcW w:type="dxa" w:w="1814"/>
            <w:shd w:val="clear" w:fill="F1F5F9"/>
          </w:tcPr>
          <w:p>
            <w:pPr>
              <w:spacing w:after="40"/>
            </w:pPr>
            <w:r>
              <w:rPr>
                <w:sz w:val="18"/>
              </w:rPr>
              <w:t>Sesuai harapan</w:t>
            </w:r>
          </w:p>
        </w:tc>
        <w:tc>
          <w:tcPr>
            <w:tcW w:type="dxa" w:w="1134"/>
            <w:shd w:val="clear" w:fill="F1F5F9"/>
          </w:tcPr>
          <w:p>
            <w:pPr>
              <w:spacing w:after="40"/>
              <w:jc w:val="center"/>
            </w:pPr>
            <w:r>
              <w:rPr>
                <w:b/>
                <w:color w:val="16A34A"/>
                <w:sz w:val="18"/>
              </w:rPr>
              <w:t>Berhasil</w:t>
            </w:r>
          </w:p>
        </w:tc>
      </w:tr>
      <w:tr>
        <w:tc>
          <w:tcPr>
            <w:tcW w:type="dxa" w:w="567"/>
          </w:tcPr>
          <w:p>
            <w:pPr>
              <w:spacing w:after="40"/>
              <w:jc w:val="center"/>
            </w:pPr>
            <w:r>
              <w:rPr>
                <w:sz w:val="18"/>
              </w:rPr>
              <w:t>C.9</w:t>
            </w:r>
          </w:p>
        </w:tc>
        <w:tc>
          <w:tcPr>
            <w:tcW w:type="dxa" w:w="3175"/>
          </w:tcPr>
          <w:p>
            <w:pPr>
              <w:spacing w:after="40"/>
            </w:pPr>
            <w:r>
              <w:rPr>
                <w:sz w:val="18"/>
              </w:rPr>
              <w:t>Gambar kategori Other / Lainnya</w:t>
            </w:r>
          </w:p>
        </w:tc>
        <w:tc>
          <w:tcPr>
            <w:tcW w:type="dxa" w:w="3628"/>
          </w:tcPr>
          <w:p>
            <w:pPr>
              <w:spacing w:after="40"/>
            </w:pPr>
            <w:r>
              <w:rPr>
                <w:sz w:val="18"/>
              </w:rPr>
              <w:t>Buka halaman semua produk, lihat chip Other</w:t>
            </w:r>
          </w:p>
        </w:tc>
        <w:tc>
          <w:tcPr>
            <w:tcW w:type="dxa" w:w="4195"/>
          </w:tcPr>
          <w:p>
            <w:pPr>
              <w:spacing w:after="40"/>
            </w:pPr>
            <w:r>
              <w:rPr>
                <w:sz w:val="18"/>
              </w:rPr>
              <w:t>Chip menampilkan foto (bukan kotak abu-abu polos)</w:t>
            </w:r>
          </w:p>
        </w:tc>
        <w:tc>
          <w:tcPr>
            <w:tcW w:type="dxa" w:w="1814"/>
          </w:tcPr>
          <w:p>
            <w:pPr>
              <w:spacing w:after="40"/>
            </w:pPr>
            <w:r>
              <w:rPr>
                <w:sz w:val="18"/>
              </w:rPr>
              <w:t>Sesuai harapan</w:t>
            </w:r>
          </w:p>
        </w:tc>
        <w:tc>
          <w:tcPr>
            <w:tcW w:type="dxa" w:w="1134"/>
          </w:tcPr>
          <w:p>
            <w:pPr>
              <w:spacing w:after="40"/>
              <w:jc w:val="center"/>
            </w:pPr>
            <w:r>
              <w:rPr>
                <w:b/>
                <w:color w:val="16A34A"/>
                <w:sz w:val="18"/>
              </w:rPr>
              <w:t>Berhasil</w:t>
            </w:r>
          </w:p>
        </w:tc>
      </w:tr>
      <w:tr>
        <w:tc>
          <w:tcPr>
            <w:tcW w:type="dxa" w:w="567"/>
            <w:shd w:val="clear" w:fill="F1F5F9"/>
          </w:tcPr>
          <w:p>
            <w:pPr>
              <w:spacing w:after="40"/>
              <w:jc w:val="center"/>
            </w:pPr>
            <w:r>
              <w:rPr>
                <w:sz w:val="18"/>
              </w:rPr>
              <w:t>C.10</w:t>
            </w:r>
          </w:p>
        </w:tc>
        <w:tc>
          <w:tcPr>
            <w:tcW w:type="dxa" w:w="3175"/>
            <w:shd w:val="clear" w:fill="F1F5F9"/>
          </w:tcPr>
          <w:p>
            <w:pPr>
              <w:spacing w:after="40"/>
            </w:pPr>
            <w:r>
              <w:rPr>
                <w:sz w:val="18"/>
              </w:rPr>
              <w:t>Badge stok menipis pada kartu produk</w:t>
            </w:r>
          </w:p>
        </w:tc>
        <w:tc>
          <w:tcPr>
            <w:tcW w:type="dxa" w:w="3628"/>
            <w:shd w:val="clear" w:fill="F1F5F9"/>
          </w:tcPr>
          <w:p>
            <w:pPr>
              <w:spacing w:after="40"/>
            </w:pPr>
            <w:r>
              <w:rPr>
                <w:sz w:val="18"/>
              </w:rPr>
              <w:t>Produk dengan stok &lt;= 5</w:t>
            </w:r>
          </w:p>
        </w:tc>
        <w:tc>
          <w:tcPr>
            <w:tcW w:type="dxa" w:w="4195"/>
            <w:shd w:val="clear" w:fill="F1F5F9"/>
          </w:tcPr>
          <w:p>
            <w:pPr>
              <w:spacing w:after="40"/>
            </w:pPr>
            <w:r>
              <w:rPr>
                <w:sz w:val="18"/>
              </w:rPr>
              <w:t>Kartu produk menampilkan badge kuning "Stok menipis" di sudut gambar</w:t>
            </w:r>
          </w:p>
        </w:tc>
        <w:tc>
          <w:tcPr>
            <w:tcW w:type="dxa" w:w="1814"/>
            <w:shd w:val="clear" w:fill="F1F5F9"/>
          </w:tcPr>
          <w:p>
            <w:pPr>
              <w:spacing w:after="40"/>
            </w:pPr>
            <w:r>
              <w:rPr>
                <w:sz w:val="18"/>
              </w:rPr>
              <w:t>Sesuai harapan</w:t>
            </w:r>
          </w:p>
        </w:tc>
        <w:tc>
          <w:tcPr>
            <w:tcW w:type="dxa" w:w="1134"/>
            <w:shd w:val="clear" w:fill="F1F5F9"/>
          </w:tcPr>
          <w:p>
            <w:pPr>
              <w:spacing w:after="40"/>
              <w:jc w:val="center"/>
            </w:pPr>
            <w:r>
              <w:rPr>
                <w:b/>
                <w:color w:val="16A34A"/>
                <w:sz w:val="18"/>
              </w:rPr>
              <w:t>Berhasil</w:t>
            </w:r>
          </w:p>
        </w:tc>
      </w:tr>
    </w:tbl>
    <w:p/>
    <w:p>
      <w:pPr>
        <w:pStyle w:val="Heading1"/>
      </w:pPr>
      <w:r>
        <w:rPr>
          <w:color w:val="2563EB"/>
          <w:sz w:val="32"/>
        </w:rPr>
        <w:t>Modul D — Detail Produk &amp; Keranjang (16 test case)</w:t>
      </w:r>
    </w:p>
    <w:tbl>
      <w:tblPr>
        <w:tblStyle w:val="TableGrid"/>
        <w:tblW w:type="auto" w:w="0"/>
        <w:jc w:val="center"/>
        <w:tblLook w:firstColumn="1" w:firstRow="1" w:lastColumn="0" w:lastRow="0" w:noHBand="0" w:noVBand="1" w:val="04A0"/>
      </w:tblPr>
      <w:tblGrid>
        <w:gridCol w:w="2466"/>
        <w:gridCol w:w="2466"/>
        <w:gridCol w:w="2466"/>
        <w:gridCol w:w="2466"/>
        <w:gridCol w:w="2466"/>
        <w:gridCol w:w="2466"/>
      </w:tblGrid>
      <w:tr>
        <w:tc>
          <w:tcPr>
            <w:tcW w:type="dxa" w:w="567"/>
            <w:shd w:val="clear" w:fill="2563EB"/>
          </w:tcPr>
          <w:p>
            <w:r>
              <w:rPr>
                <w:b/>
                <w:color w:val="FFFFFF"/>
                <w:sz w:val="19"/>
              </w:rPr>
              <w:t>No</w:t>
            </w:r>
          </w:p>
        </w:tc>
        <w:tc>
          <w:tcPr>
            <w:tcW w:type="dxa" w:w="3175"/>
            <w:shd w:val="clear" w:fill="2563EB"/>
          </w:tcPr>
          <w:p>
            <w:r>
              <w:rPr>
                <w:b/>
                <w:color w:val="FFFFFF"/>
                <w:sz w:val="19"/>
              </w:rPr>
              <w:t>Skenario Pengujian</w:t>
            </w:r>
          </w:p>
        </w:tc>
        <w:tc>
          <w:tcPr>
            <w:tcW w:type="dxa" w:w="3628"/>
            <w:shd w:val="clear" w:fill="2563EB"/>
          </w:tcPr>
          <w:p>
            <w:r>
              <w:rPr>
                <w:b/>
                <w:color w:val="FFFFFF"/>
                <w:sz w:val="19"/>
              </w:rPr>
              <w:t>Input / Data Uji</w:t>
            </w:r>
          </w:p>
        </w:tc>
        <w:tc>
          <w:tcPr>
            <w:tcW w:type="dxa" w:w="4195"/>
            <w:shd w:val="clear" w:fill="2563EB"/>
          </w:tcPr>
          <w:p>
            <w:r>
              <w:rPr>
                <w:b/>
                <w:color w:val="FFFFFF"/>
                <w:sz w:val="19"/>
              </w:rPr>
              <w:t>Hasil Diharapkan</w:t>
            </w:r>
          </w:p>
        </w:tc>
        <w:tc>
          <w:tcPr>
            <w:tcW w:type="dxa" w:w="1814"/>
            <w:shd w:val="clear" w:fill="2563EB"/>
          </w:tcPr>
          <w:p>
            <w:r>
              <w:rPr>
                <w:b/>
                <w:color w:val="FFFFFF"/>
                <w:sz w:val="19"/>
              </w:rPr>
              <w:t>Hasil Aktual</w:t>
            </w:r>
          </w:p>
        </w:tc>
        <w:tc>
          <w:tcPr>
            <w:tcW w:type="dxa" w:w="1134"/>
            <w:shd w:val="clear" w:fill="2563EB"/>
          </w:tcPr>
          <w:p>
            <w:r>
              <w:rPr>
                <w:b/>
                <w:color w:val="FFFFFF"/>
                <w:sz w:val="19"/>
              </w:rPr>
              <w:t>Status</w:t>
            </w:r>
          </w:p>
        </w:tc>
      </w:tr>
      <w:tr>
        <w:tc>
          <w:tcPr>
            <w:tcW w:type="dxa" w:w="567"/>
          </w:tcPr>
          <w:p>
            <w:pPr>
              <w:spacing w:after="40"/>
              <w:jc w:val="center"/>
            </w:pPr>
            <w:r>
              <w:rPr>
                <w:sz w:val="18"/>
              </w:rPr>
              <w:t>D.1</w:t>
            </w:r>
          </w:p>
        </w:tc>
        <w:tc>
          <w:tcPr>
            <w:tcW w:type="dxa" w:w="3175"/>
          </w:tcPr>
          <w:p>
            <w:pPr>
              <w:spacing w:after="40"/>
            </w:pPr>
            <w:r>
              <w:rPr>
                <w:sz w:val="18"/>
              </w:rPr>
              <w:t>Membuka halaman detail produk</w:t>
            </w:r>
          </w:p>
        </w:tc>
        <w:tc>
          <w:tcPr>
            <w:tcW w:type="dxa" w:w="3628"/>
          </w:tcPr>
          <w:p>
            <w:pPr>
              <w:spacing w:after="40"/>
            </w:pPr>
            <w:r>
              <w:rPr>
                <w:sz w:val="18"/>
              </w:rPr>
              <w:t>Ketuk salah satu kartu produk</w:t>
            </w:r>
          </w:p>
        </w:tc>
        <w:tc>
          <w:tcPr>
            <w:tcW w:type="dxa" w:w="4195"/>
          </w:tcPr>
          <w:p>
            <w:pPr>
              <w:spacing w:after="40"/>
            </w:pPr>
            <w:r>
              <w:rPr>
                <w:sz w:val="18"/>
              </w:rPr>
              <w:t>Gambar hero, nama, harga, rating, deskripsi, dan stok tampil</w:t>
            </w:r>
          </w:p>
        </w:tc>
        <w:tc>
          <w:tcPr>
            <w:tcW w:type="dxa" w:w="1814"/>
          </w:tcPr>
          <w:p>
            <w:pPr>
              <w:spacing w:after="40"/>
            </w:pPr>
            <w:r>
              <w:rPr>
                <w:sz w:val="18"/>
              </w:rPr>
              <w:t>Sesuai harapan</w:t>
            </w:r>
          </w:p>
        </w:tc>
        <w:tc>
          <w:tcPr>
            <w:tcW w:type="dxa" w:w="1134"/>
          </w:tcPr>
          <w:p>
            <w:pPr>
              <w:spacing w:after="40"/>
              <w:jc w:val="center"/>
            </w:pPr>
            <w:r>
              <w:rPr>
                <w:b/>
                <w:color w:val="16A34A"/>
                <w:sz w:val="18"/>
              </w:rPr>
              <w:t>Berhasil</w:t>
            </w:r>
          </w:p>
        </w:tc>
      </w:tr>
      <w:tr>
        <w:tc>
          <w:tcPr>
            <w:tcW w:type="dxa" w:w="567"/>
            <w:shd w:val="clear" w:fill="F1F5F9"/>
          </w:tcPr>
          <w:p>
            <w:pPr>
              <w:spacing w:after="40"/>
              <w:jc w:val="center"/>
            </w:pPr>
            <w:r>
              <w:rPr>
                <w:sz w:val="18"/>
              </w:rPr>
              <w:t>D.2</w:t>
            </w:r>
          </w:p>
        </w:tc>
        <w:tc>
          <w:tcPr>
            <w:tcW w:type="dxa" w:w="3175"/>
            <w:shd w:val="clear" w:fill="F1F5F9"/>
          </w:tcPr>
          <w:p>
            <w:pPr>
              <w:spacing w:after="40"/>
            </w:pPr>
            <w:r>
              <w:rPr>
                <w:sz w:val="18"/>
              </w:rPr>
              <w:t>Tombol WhatsApp pada detail produk</w:t>
            </w:r>
          </w:p>
        </w:tc>
        <w:tc>
          <w:tcPr>
            <w:tcW w:type="dxa" w:w="3628"/>
            <w:shd w:val="clear" w:fill="F1F5F9"/>
          </w:tcPr>
          <w:p>
            <w:pPr>
              <w:spacing w:after="40"/>
            </w:pPr>
            <w:r>
              <w:rPr>
                <w:sz w:val="18"/>
              </w:rPr>
              <w:t>Ketuk ikon WhatsApp di app bar detail</w:t>
            </w:r>
          </w:p>
        </w:tc>
        <w:tc>
          <w:tcPr>
            <w:tcW w:type="dxa" w:w="4195"/>
            <w:shd w:val="clear" w:fill="F1F5F9"/>
          </w:tcPr>
          <w:p>
            <w:pPr>
              <w:spacing w:after="40"/>
            </w:pPr>
            <w:r>
              <w:rPr>
                <w:sz w:val="18"/>
              </w:rPr>
              <w:t>Aplikasi WhatsApp terbuka dengan pesan berisi nama produk (bukan browser)</w:t>
            </w:r>
          </w:p>
        </w:tc>
        <w:tc>
          <w:tcPr>
            <w:tcW w:type="dxa" w:w="1814"/>
            <w:shd w:val="clear" w:fill="F1F5F9"/>
          </w:tcPr>
          <w:p>
            <w:pPr>
              <w:spacing w:after="40"/>
            </w:pPr>
            <w:r>
              <w:rPr>
                <w:sz w:val="18"/>
              </w:rPr>
              <w:t>Sesuai harapan</w:t>
            </w:r>
          </w:p>
        </w:tc>
        <w:tc>
          <w:tcPr>
            <w:tcW w:type="dxa" w:w="1134"/>
            <w:shd w:val="clear" w:fill="F1F5F9"/>
          </w:tcPr>
          <w:p>
            <w:pPr>
              <w:spacing w:after="40"/>
              <w:jc w:val="center"/>
            </w:pPr>
            <w:r>
              <w:rPr>
                <w:b/>
                <w:color w:val="16A34A"/>
                <w:sz w:val="18"/>
              </w:rPr>
              <w:t>Berhasil</w:t>
            </w:r>
          </w:p>
        </w:tc>
      </w:tr>
      <w:tr>
        <w:tc>
          <w:tcPr>
            <w:tcW w:type="dxa" w:w="567"/>
          </w:tcPr>
          <w:p>
            <w:pPr>
              <w:spacing w:after="40"/>
              <w:jc w:val="center"/>
            </w:pPr>
            <w:r>
              <w:rPr>
                <w:sz w:val="18"/>
              </w:rPr>
              <w:t>D.3</w:t>
            </w:r>
          </w:p>
        </w:tc>
        <w:tc>
          <w:tcPr>
            <w:tcW w:type="dxa" w:w="3175"/>
          </w:tcPr>
          <w:p>
            <w:pPr>
              <w:spacing w:after="40"/>
            </w:pPr>
            <w:r>
              <w:rPr>
                <w:sz w:val="18"/>
              </w:rPr>
              <w:t>Tambah ke keranjang dengan qty 1</w:t>
            </w:r>
          </w:p>
        </w:tc>
        <w:tc>
          <w:tcPr>
            <w:tcW w:type="dxa" w:w="3628"/>
          </w:tcPr>
          <w:p>
            <w:pPr>
              <w:spacing w:after="40"/>
            </w:pPr>
            <w:r>
              <w:rPr>
                <w:sz w:val="18"/>
              </w:rPr>
              <w:t>Ketuk "Tambah ke Keranjang"</w:t>
            </w:r>
          </w:p>
        </w:tc>
        <w:tc>
          <w:tcPr>
            <w:tcW w:type="dxa" w:w="4195"/>
          </w:tcPr>
          <w:p>
            <w:pPr>
              <w:spacing w:after="40"/>
            </w:pPr>
            <w:r>
              <w:rPr>
                <w:sz w:val="18"/>
              </w:rPr>
              <w:t>Animasi ikon terbang + bottom sheet sukses tampil; item masuk keranjang</w:t>
            </w:r>
          </w:p>
        </w:tc>
        <w:tc>
          <w:tcPr>
            <w:tcW w:type="dxa" w:w="1814"/>
          </w:tcPr>
          <w:p>
            <w:pPr>
              <w:spacing w:after="40"/>
            </w:pPr>
            <w:r>
              <w:rPr>
                <w:sz w:val="18"/>
              </w:rPr>
              <w:t>Sesuai harapan</w:t>
            </w:r>
          </w:p>
        </w:tc>
        <w:tc>
          <w:tcPr>
            <w:tcW w:type="dxa" w:w="1134"/>
          </w:tcPr>
          <w:p>
            <w:pPr>
              <w:spacing w:after="40"/>
              <w:jc w:val="center"/>
            </w:pPr>
            <w:r>
              <w:rPr>
                <w:b/>
                <w:color w:val="16A34A"/>
                <w:sz w:val="18"/>
              </w:rPr>
              <w:t>Berhasil</w:t>
            </w:r>
          </w:p>
        </w:tc>
      </w:tr>
      <w:tr>
        <w:tc>
          <w:tcPr>
            <w:tcW w:type="dxa" w:w="567"/>
            <w:shd w:val="clear" w:fill="F1F5F9"/>
          </w:tcPr>
          <w:p>
            <w:pPr>
              <w:spacing w:after="40"/>
              <w:jc w:val="center"/>
            </w:pPr>
            <w:r>
              <w:rPr>
                <w:sz w:val="18"/>
              </w:rPr>
              <w:t>D.4</w:t>
            </w:r>
          </w:p>
        </w:tc>
        <w:tc>
          <w:tcPr>
            <w:tcW w:type="dxa" w:w="3175"/>
            <w:shd w:val="clear" w:fill="F1F5F9"/>
          </w:tcPr>
          <w:p>
            <w:pPr>
              <w:spacing w:after="40"/>
            </w:pPr>
            <w:r>
              <w:rPr>
                <w:sz w:val="18"/>
              </w:rPr>
              <w:t>Menambah kuantitas (tombol +)</w:t>
            </w:r>
          </w:p>
        </w:tc>
        <w:tc>
          <w:tcPr>
            <w:tcW w:type="dxa" w:w="3628"/>
            <w:shd w:val="clear" w:fill="F1F5F9"/>
          </w:tcPr>
          <w:p>
            <w:pPr>
              <w:spacing w:after="40"/>
            </w:pPr>
            <w:r>
              <w:rPr>
                <w:sz w:val="18"/>
              </w:rPr>
              <w:t>Ketuk + hingga qty = stok produk</w:t>
            </w:r>
          </w:p>
        </w:tc>
        <w:tc>
          <w:tcPr>
            <w:tcW w:type="dxa" w:w="4195"/>
            <w:shd w:val="clear" w:fill="F1F5F9"/>
          </w:tcPr>
          <w:p>
            <w:pPr>
              <w:spacing w:after="40"/>
            </w:pPr>
            <w:r>
              <w:rPr>
                <w:sz w:val="18"/>
              </w:rPr>
              <w:t>Qty bertambah satu per tekanan; tombol + nonaktif saat qty = stok (batas maksimum)</w:t>
            </w:r>
          </w:p>
        </w:tc>
        <w:tc>
          <w:tcPr>
            <w:tcW w:type="dxa" w:w="1814"/>
            <w:shd w:val="clear" w:fill="F1F5F9"/>
          </w:tcPr>
          <w:p>
            <w:pPr>
              <w:spacing w:after="40"/>
            </w:pPr>
            <w:r>
              <w:rPr>
                <w:sz w:val="18"/>
              </w:rPr>
              <w:t>Sesuai harapan</w:t>
            </w:r>
          </w:p>
        </w:tc>
        <w:tc>
          <w:tcPr>
            <w:tcW w:type="dxa" w:w="1134"/>
            <w:shd w:val="clear" w:fill="F1F5F9"/>
          </w:tcPr>
          <w:p>
            <w:pPr>
              <w:spacing w:after="40"/>
              <w:jc w:val="center"/>
            </w:pPr>
            <w:r>
              <w:rPr>
                <w:b/>
                <w:color w:val="16A34A"/>
                <w:sz w:val="18"/>
              </w:rPr>
              <w:t>Berhasil</w:t>
            </w:r>
          </w:p>
        </w:tc>
      </w:tr>
      <w:tr>
        <w:tc>
          <w:tcPr>
            <w:tcW w:type="dxa" w:w="567"/>
          </w:tcPr>
          <w:p>
            <w:pPr>
              <w:spacing w:after="40"/>
              <w:jc w:val="center"/>
            </w:pPr>
            <w:r>
              <w:rPr>
                <w:sz w:val="18"/>
              </w:rPr>
              <w:t>D.5</w:t>
            </w:r>
          </w:p>
        </w:tc>
        <w:tc>
          <w:tcPr>
            <w:tcW w:type="dxa" w:w="3175"/>
          </w:tcPr>
          <w:p>
            <w:pPr>
              <w:spacing w:after="40"/>
            </w:pPr>
            <w:r>
              <w:rPr>
                <w:sz w:val="18"/>
              </w:rPr>
              <w:t>Mengurangi kuantitas hingga batas minimum</w:t>
            </w:r>
          </w:p>
        </w:tc>
        <w:tc>
          <w:tcPr>
            <w:tcW w:type="dxa" w:w="3628"/>
          </w:tcPr>
          <w:p>
            <w:pPr>
              <w:spacing w:after="40"/>
            </w:pPr>
            <w:r>
              <w:rPr>
                <w:sz w:val="18"/>
              </w:rPr>
              <w:t>Ketuk − saat qty = 1</w:t>
            </w:r>
          </w:p>
        </w:tc>
        <w:tc>
          <w:tcPr>
            <w:tcW w:type="dxa" w:w="4195"/>
          </w:tcPr>
          <w:p>
            <w:pPr>
              <w:spacing w:after="40"/>
            </w:pPr>
            <w:r>
              <w:rPr>
                <w:sz w:val="18"/>
              </w:rPr>
              <w:t>Tombol − nonaktif; qty tidak turun di bawah 1 (batas minimum)</w:t>
            </w:r>
          </w:p>
        </w:tc>
        <w:tc>
          <w:tcPr>
            <w:tcW w:type="dxa" w:w="1814"/>
          </w:tcPr>
          <w:p>
            <w:pPr>
              <w:spacing w:after="40"/>
            </w:pPr>
            <w:r>
              <w:rPr>
                <w:sz w:val="18"/>
              </w:rPr>
              <w:t>Sesuai harapan</w:t>
            </w:r>
          </w:p>
        </w:tc>
        <w:tc>
          <w:tcPr>
            <w:tcW w:type="dxa" w:w="1134"/>
          </w:tcPr>
          <w:p>
            <w:pPr>
              <w:spacing w:after="40"/>
              <w:jc w:val="center"/>
            </w:pPr>
            <w:r>
              <w:rPr>
                <w:b/>
                <w:color w:val="16A34A"/>
                <w:sz w:val="18"/>
              </w:rPr>
              <w:t>Berhasil</w:t>
            </w:r>
          </w:p>
        </w:tc>
      </w:tr>
      <w:tr>
        <w:tc>
          <w:tcPr>
            <w:tcW w:type="dxa" w:w="567"/>
            <w:shd w:val="clear" w:fill="F1F5F9"/>
          </w:tcPr>
          <w:p>
            <w:pPr>
              <w:spacing w:after="40"/>
              <w:jc w:val="center"/>
            </w:pPr>
            <w:r>
              <w:rPr>
                <w:sz w:val="18"/>
              </w:rPr>
              <w:t>D.6</w:t>
            </w:r>
          </w:p>
        </w:tc>
        <w:tc>
          <w:tcPr>
            <w:tcW w:type="dxa" w:w="3175"/>
            <w:shd w:val="clear" w:fill="F1F5F9"/>
          </w:tcPr>
          <w:p>
            <w:pPr>
              <w:spacing w:after="40"/>
            </w:pPr>
            <w:r>
              <w:rPr>
                <w:sz w:val="18"/>
              </w:rPr>
              <w:t>Tambah ke keranjang pada produk stok habis</w:t>
            </w:r>
          </w:p>
        </w:tc>
        <w:tc>
          <w:tcPr>
            <w:tcW w:type="dxa" w:w="3628"/>
            <w:shd w:val="clear" w:fill="F1F5F9"/>
          </w:tcPr>
          <w:p>
            <w:pPr>
              <w:spacing w:after="40"/>
            </w:pPr>
            <w:r>
              <w:rPr>
                <w:sz w:val="18"/>
              </w:rPr>
              <w:t>Produk dengan stok 0</w:t>
            </w:r>
          </w:p>
        </w:tc>
        <w:tc>
          <w:tcPr>
            <w:tcW w:type="dxa" w:w="4195"/>
            <w:shd w:val="clear" w:fill="F1F5F9"/>
          </w:tcPr>
          <w:p>
            <w:pPr>
              <w:spacing w:after="40"/>
            </w:pPr>
            <w:r>
              <w:rPr>
                <w:sz w:val="18"/>
              </w:rPr>
              <w:t>Tombol berubah "Stok Habis" (abu, nonaktif); tidak bisa ditambahkan</w:t>
            </w:r>
          </w:p>
        </w:tc>
        <w:tc>
          <w:tcPr>
            <w:tcW w:type="dxa" w:w="1814"/>
            <w:shd w:val="clear" w:fill="F1F5F9"/>
          </w:tcPr>
          <w:p>
            <w:pPr>
              <w:spacing w:after="40"/>
            </w:pPr>
            <w:r>
              <w:rPr>
                <w:sz w:val="18"/>
              </w:rPr>
              <w:t>Sesuai harapan</w:t>
            </w:r>
          </w:p>
        </w:tc>
        <w:tc>
          <w:tcPr>
            <w:tcW w:type="dxa" w:w="1134"/>
            <w:shd w:val="clear" w:fill="F1F5F9"/>
          </w:tcPr>
          <w:p>
            <w:pPr>
              <w:spacing w:after="40"/>
              <w:jc w:val="center"/>
            </w:pPr>
            <w:r>
              <w:rPr>
                <w:b/>
                <w:color w:val="16A34A"/>
                <w:sz w:val="18"/>
              </w:rPr>
              <w:t>Berhasil</w:t>
            </w:r>
          </w:p>
        </w:tc>
      </w:tr>
      <w:tr>
        <w:tc>
          <w:tcPr>
            <w:tcW w:type="dxa" w:w="567"/>
          </w:tcPr>
          <w:p>
            <w:pPr>
              <w:spacing w:after="40"/>
              <w:jc w:val="center"/>
            </w:pPr>
            <w:r>
              <w:rPr>
                <w:sz w:val="18"/>
              </w:rPr>
              <w:t>D.7</w:t>
            </w:r>
          </w:p>
        </w:tc>
        <w:tc>
          <w:tcPr>
            <w:tcW w:type="dxa" w:w="3175"/>
          </w:tcPr>
          <w:p>
            <w:pPr>
              <w:spacing w:after="40"/>
            </w:pPr>
            <w:r>
              <w:rPr>
                <w:sz w:val="18"/>
              </w:rPr>
              <w:t>Peringatan stok menipis pada bottom bar</w:t>
            </w:r>
          </w:p>
        </w:tc>
        <w:tc>
          <w:tcPr>
            <w:tcW w:type="dxa" w:w="3628"/>
          </w:tcPr>
          <w:p>
            <w:pPr>
              <w:spacing w:after="40"/>
            </w:pPr>
            <w:r>
              <w:rPr>
                <w:sz w:val="18"/>
              </w:rPr>
              <w:t>Produk dengan stok &lt;= 5</w:t>
            </w:r>
          </w:p>
        </w:tc>
        <w:tc>
          <w:tcPr>
            <w:tcW w:type="dxa" w:w="4195"/>
          </w:tcPr>
          <w:p>
            <w:pPr>
              <w:spacing w:after="40"/>
            </w:pPr>
            <w:r>
              <w:rPr>
                <w:sz w:val="18"/>
              </w:rPr>
              <w:t>Teks oranye "Stok menipis, tersisa N" tampil di atas tombol</w:t>
            </w:r>
          </w:p>
        </w:tc>
        <w:tc>
          <w:tcPr>
            <w:tcW w:type="dxa" w:w="1814"/>
          </w:tcPr>
          <w:p>
            <w:pPr>
              <w:spacing w:after="40"/>
            </w:pPr>
            <w:r>
              <w:rPr>
                <w:sz w:val="18"/>
              </w:rPr>
              <w:t>Sesuai harapan</w:t>
            </w:r>
          </w:p>
        </w:tc>
        <w:tc>
          <w:tcPr>
            <w:tcW w:type="dxa" w:w="1134"/>
          </w:tcPr>
          <w:p>
            <w:pPr>
              <w:spacing w:after="40"/>
              <w:jc w:val="center"/>
            </w:pPr>
            <w:r>
              <w:rPr>
                <w:b/>
                <w:color w:val="16A34A"/>
                <w:sz w:val="18"/>
              </w:rPr>
              <w:t>Berhasil</w:t>
            </w:r>
          </w:p>
        </w:tc>
      </w:tr>
      <w:tr>
        <w:tc>
          <w:tcPr>
            <w:tcW w:type="dxa" w:w="567"/>
            <w:shd w:val="clear" w:fill="F1F5F9"/>
          </w:tcPr>
          <w:p>
            <w:pPr>
              <w:spacing w:after="40"/>
              <w:jc w:val="center"/>
            </w:pPr>
            <w:r>
              <w:rPr>
                <w:sz w:val="18"/>
              </w:rPr>
              <w:t>D.8</w:t>
            </w:r>
          </w:p>
        </w:tc>
        <w:tc>
          <w:tcPr>
            <w:tcW w:type="dxa" w:w="3175"/>
            <w:shd w:val="clear" w:fill="F1F5F9"/>
          </w:tcPr>
          <w:p>
            <w:pPr>
              <w:spacing w:after="40"/>
            </w:pPr>
            <w:r>
              <w:rPr>
                <w:sz w:val="18"/>
              </w:rPr>
              <w:t>Keranjang menampilkan item &amp; subtotal</w:t>
            </w:r>
          </w:p>
        </w:tc>
        <w:tc>
          <w:tcPr>
            <w:tcW w:type="dxa" w:w="3628"/>
            <w:shd w:val="clear" w:fill="F1F5F9"/>
          </w:tcPr>
          <w:p>
            <w:pPr>
              <w:spacing w:after="40"/>
            </w:pPr>
            <w:r>
              <w:rPr>
                <w:sz w:val="18"/>
              </w:rPr>
              <w:t>Buka halaman keranjang setelah menambah produk</w:t>
            </w:r>
          </w:p>
        </w:tc>
        <w:tc>
          <w:tcPr>
            <w:tcW w:type="dxa" w:w="4195"/>
            <w:shd w:val="clear" w:fill="F1F5F9"/>
          </w:tcPr>
          <w:p>
            <w:pPr>
              <w:spacing w:after="40"/>
            </w:pPr>
            <w:r>
              <w:rPr>
                <w:sz w:val="18"/>
              </w:rPr>
              <w:t>Item, gambar, harga satuan, dan subtotal sesuai perkalian qty x harga</w:t>
            </w:r>
          </w:p>
        </w:tc>
        <w:tc>
          <w:tcPr>
            <w:tcW w:type="dxa" w:w="1814"/>
            <w:shd w:val="clear" w:fill="F1F5F9"/>
          </w:tcPr>
          <w:p>
            <w:pPr>
              <w:spacing w:after="40"/>
            </w:pPr>
            <w:r>
              <w:rPr>
                <w:sz w:val="18"/>
              </w:rPr>
              <w:t>Sesuai harapan</w:t>
            </w:r>
          </w:p>
        </w:tc>
        <w:tc>
          <w:tcPr>
            <w:tcW w:type="dxa" w:w="1134"/>
            <w:shd w:val="clear" w:fill="F1F5F9"/>
          </w:tcPr>
          <w:p>
            <w:pPr>
              <w:spacing w:after="40"/>
              <w:jc w:val="center"/>
            </w:pPr>
            <w:r>
              <w:rPr>
                <w:b/>
                <w:color w:val="16A34A"/>
                <w:sz w:val="18"/>
              </w:rPr>
              <w:t>Berhasil</w:t>
            </w:r>
          </w:p>
        </w:tc>
      </w:tr>
      <w:tr>
        <w:tc>
          <w:tcPr>
            <w:tcW w:type="dxa" w:w="567"/>
          </w:tcPr>
          <w:p>
            <w:pPr>
              <w:spacing w:after="40"/>
              <w:jc w:val="center"/>
            </w:pPr>
            <w:r>
              <w:rPr>
                <w:sz w:val="18"/>
              </w:rPr>
              <w:t>D.9</w:t>
            </w:r>
          </w:p>
        </w:tc>
        <w:tc>
          <w:tcPr>
            <w:tcW w:type="dxa" w:w="3175"/>
          </w:tcPr>
          <w:p>
            <w:pPr>
              <w:spacing w:after="40"/>
            </w:pPr>
            <w:r>
              <w:rPr>
                <w:sz w:val="18"/>
              </w:rPr>
              <w:t>Mengubah qty dari halaman keranjang</w:t>
            </w:r>
          </w:p>
        </w:tc>
        <w:tc>
          <w:tcPr>
            <w:tcW w:type="dxa" w:w="3628"/>
          </w:tcPr>
          <w:p>
            <w:pPr>
              <w:spacing w:after="40"/>
            </w:pPr>
            <w:r>
              <w:rPr>
                <w:sz w:val="18"/>
              </w:rPr>
              <w:t>Ketuk + / − pada item keranjang</w:t>
            </w:r>
          </w:p>
        </w:tc>
        <w:tc>
          <w:tcPr>
            <w:tcW w:type="dxa" w:w="4195"/>
          </w:tcPr>
          <w:p>
            <w:pPr>
              <w:spacing w:after="40"/>
            </w:pPr>
            <w:r>
              <w:rPr>
                <w:sz w:val="18"/>
              </w:rPr>
              <w:t>Subtotal item dan total ringkasan terupdate otomatis</w:t>
            </w:r>
          </w:p>
        </w:tc>
        <w:tc>
          <w:tcPr>
            <w:tcW w:type="dxa" w:w="1814"/>
          </w:tcPr>
          <w:p>
            <w:pPr>
              <w:spacing w:after="40"/>
            </w:pPr>
            <w:r>
              <w:rPr>
                <w:sz w:val="18"/>
              </w:rPr>
              <w:t>Sesuai harapan</w:t>
            </w:r>
          </w:p>
        </w:tc>
        <w:tc>
          <w:tcPr>
            <w:tcW w:type="dxa" w:w="1134"/>
          </w:tcPr>
          <w:p>
            <w:pPr>
              <w:spacing w:after="40"/>
              <w:jc w:val="center"/>
            </w:pPr>
            <w:r>
              <w:rPr>
                <w:b/>
                <w:color w:val="16A34A"/>
                <w:sz w:val="18"/>
              </w:rPr>
              <w:t>Berhasil</w:t>
            </w:r>
          </w:p>
        </w:tc>
      </w:tr>
      <w:tr>
        <w:tc>
          <w:tcPr>
            <w:tcW w:type="dxa" w:w="567"/>
            <w:shd w:val="clear" w:fill="F1F5F9"/>
          </w:tcPr>
          <w:p>
            <w:pPr>
              <w:spacing w:after="40"/>
              <w:jc w:val="center"/>
            </w:pPr>
            <w:r>
              <w:rPr>
                <w:sz w:val="18"/>
              </w:rPr>
              <w:t>D.10</w:t>
            </w:r>
          </w:p>
        </w:tc>
        <w:tc>
          <w:tcPr>
            <w:tcW w:type="dxa" w:w="3175"/>
            <w:shd w:val="clear" w:fill="F1F5F9"/>
          </w:tcPr>
          <w:p>
            <w:pPr>
              <w:spacing w:after="40"/>
            </w:pPr>
            <w:r>
              <w:rPr>
                <w:sz w:val="18"/>
              </w:rPr>
              <w:t>Menghapus item keranjang</w:t>
            </w:r>
          </w:p>
        </w:tc>
        <w:tc>
          <w:tcPr>
            <w:tcW w:type="dxa" w:w="3628"/>
            <w:shd w:val="clear" w:fill="F1F5F9"/>
          </w:tcPr>
          <w:p>
            <w:pPr>
              <w:spacing w:after="40"/>
            </w:pPr>
            <w:r>
              <w:rPr>
                <w:sz w:val="18"/>
              </w:rPr>
              <w:t>Tekan − pada item berqty 1, konfirmasi dialog</w:t>
            </w:r>
          </w:p>
        </w:tc>
        <w:tc>
          <w:tcPr>
            <w:tcW w:type="dxa" w:w="4195"/>
            <w:shd w:val="clear" w:fill="F1F5F9"/>
          </w:tcPr>
          <w:p>
            <w:pPr>
              <w:spacing w:after="40"/>
            </w:pPr>
            <w:r>
              <w:rPr>
                <w:sz w:val="18"/>
              </w:rPr>
              <w:t>Dialog konfirmasi tampil; setelah ya, item hilang dari keranjang</w:t>
            </w:r>
          </w:p>
        </w:tc>
        <w:tc>
          <w:tcPr>
            <w:tcW w:type="dxa" w:w="1814"/>
            <w:shd w:val="clear" w:fill="F1F5F9"/>
          </w:tcPr>
          <w:p>
            <w:pPr>
              <w:spacing w:after="40"/>
            </w:pPr>
            <w:r>
              <w:rPr>
                <w:sz w:val="18"/>
              </w:rPr>
              <w:t>Sesuai harapan</w:t>
            </w:r>
          </w:p>
        </w:tc>
        <w:tc>
          <w:tcPr>
            <w:tcW w:type="dxa" w:w="1134"/>
            <w:shd w:val="clear" w:fill="F1F5F9"/>
          </w:tcPr>
          <w:p>
            <w:pPr>
              <w:spacing w:after="40"/>
              <w:jc w:val="center"/>
            </w:pPr>
            <w:r>
              <w:rPr>
                <w:b/>
                <w:color w:val="16A34A"/>
                <w:sz w:val="18"/>
              </w:rPr>
              <w:t>Berhasil</w:t>
            </w:r>
          </w:p>
        </w:tc>
      </w:tr>
      <w:tr>
        <w:tc>
          <w:tcPr>
            <w:tcW w:type="dxa" w:w="567"/>
          </w:tcPr>
          <w:p>
            <w:pPr>
              <w:spacing w:after="40"/>
              <w:jc w:val="center"/>
            </w:pPr>
            <w:r>
              <w:rPr>
                <w:sz w:val="18"/>
              </w:rPr>
              <w:t>D.11</w:t>
            </w:r>
          </w:p>
        </w:tc>
        <w:tc>
          <w:tcPr>
            <w:tcW w:type="dxa" w:w="3175"/>
          </w:tcPr>
          <w:p>
            <w:pPr>
              <w:spacing w:after="40"/>
            </w:pPr>
            <w:r>
              <w:rPr>
                <w:sz w:val="18"/>
              </w:rPr>
              <w:t>Menerapkan voucher nominal valid</w:t>
            </w:r>
          </w:p>
        </w:tc>
        <w:tc>
          <w:tcPr>
            <w:tcW w:type="dxa" w:w="3628"/>
          </w:tcPr>
          <w:p>
            <w:pPr>
              <w:spacing w:after="40"/>
            </w:pPr>
            <w:r>
              <w:rPr>
                <w:sz w:val="18"/>
              </w:rPr>
              <w:t>Kode voucher tipe nominal, subtotal memenuhi syarat</w:t>
            </w:r>
          </w:p>
        </w:tc>
        <w:tc>
          <w:tcPr>
            <w:tcW w:type="dxa" w:w="4195"/>
          </w:tcPr>
          <w:p>
            <w:pPr>
              <w:spacing w:after="40"/>
            </w:pPr>
            <w:r>
              <w:rPr>
                <w:sz w:val="18"/>
              </w:rPr>
              <w:t>Baris "Voucher Diskon" muncul senilai nominal voucher; total berkurang</w:t>
            </w:r>
          </w:p>
        </w:tc>
        <w:tc>
          <w:tcPr>
            <w:tcW w:type="dxa" w:w="1814"/>
          </w:tcPr>
          <w:p>
            <w:pPr>
              <w:spacing w:after="40"/>
            </w:pPr>
            <w:r>
              <w:rPr>
                <w:sz w:val="18"/>
              </w:rPr>
              <w:t>Sesuai harapan</w:t>
            </w:r>
          </w:p>
        </w:tc>
        <w:tc>
          <w:tcPr>
            <w:tcW w:type="dxa" w:w="1134"/>
          </w:tcPr>
          <w:p>
            <w:pPr>
              <w:spacing w:after="40"/>
              <w:jc w:val="center"/>
            </w:pPr>
            <w:r>
              <w:rPr>
                <w:b/>
                <w:color w:val="16A34A"/>
                <w:sz w:val="18"/>
              </w:rPr>
              <w:t>Berhasil</w:t>
            </w:r>
          </w:p>
        </w:tc>
      </w:tr>
      <w:tr>
        <w:tc>
          <w:tcPr>
            <w:tcW w:type="dxa" w:w="567"/>
            <w:shd w:val="clear" w:fill="F1F5F9"/>
          </w:tcPr>
          <w:p>
            <w:pPr>
              <w:spacing w:after="40"/>
              <w:jc w:val="center"/>
            </w:pPr>
            <w:r>
              <w:rPr>
                <w:sz w:val="18"/>
              </w:rPr>
              <w:t>D.12</w:t>
            </w:r>
          </w:p>
        </w:tc>
        <w:tc>
          <w:tcPr>
            <w:tcW w:type="dxa" w:w="3175"/>
            <w:shd w:val="clear" w:fill="F1F5F9"/>
          </w:tcPr>
          <w:p>
            <w:pPr>
              <w:spacing w:after="40"/>
            </w:pPr>
            <w:r>
              <w:rPr>
                <w:sz w:val="18"/>
              </w:rPr>
              <w:t>Menerapkan voucher persen dengan batas maksimal</w:t>
            </w:r>
          </w:p>
        </w:tc>
        <w:tc>
          <w:tcPr>
            <w:tcW w:type="dxa" w:w="3628"/>
            <w:shd w:val="clear" w:fill="F1F5F9"/>
          </w:tcPr>
          <w:p>
            <w:pPr>
              <w:spacing w:after="40"/>
            </w:pPr>
            <w:r>
              <w:rPr>
                <w:sz w:val="18"/>
              </w:rPr>
              <w:t>Voucher 50%, max discount Rp 20.000, subtotal Rp 100.000</w:t>
            </w:r>
          </w:p>
        </w:tc>
        <w:tc>
          <w:tcPr>
            <w:tcW w:type="dxa" w:w="4195"/>
            <w:shd w:val="clear" w:fill="F1F5F9"/>
          </w:tcPr>
          <w:p>
            <w:pPr>
              <w:spacing w:after="40"/>
            </w:pPr>
            <w:r>
              <w:rPr>
                <w:sz w:val="18"/>
              </w:rPr>
              <w:t>Diskon terpotong pada Rp 20.000 (cap max discount), bukan Rp 50.000</w:t>
            </w:r>
          </w:p>
        </w:tc>
        <w:tc>
          <w:tcPr>
            <w:tcW w:type="dxa" w:w="1814"/>
            <w:shd w:val="clear" w:fill="F1F5F9"/>
          </w:tcPr>
          <w:p>
            <w:pPr>
              <w:spacing w:after="40"/>
            </w:pPr>
            <w:r>
              <w:rPr>
                <w:sz w:val="18"/>
              </w:rPr>
              <w:t>Sesuai harapan</w:t>
            </w:r>
          </w:p>
        </w:tc>
        <w:tc>
          <w:tcPr>
            <w:tcW w:type="dxa" w:w="1134"/>
            <w:shd w:val="clear" w:fill="F1F5F9"/>
          </w:tcPr>
          <w:p>
            <w:pPr>
              <w:spacing w:after="40"/>
              <w:jc w:val="center"/>
            </w:pPr>
            <w:r>
              <w:rPr>
                <w:b/>
                <w:color w:val="16A34A"/>
                <w:sz w:val="18"/>
              </w:rPr>
              <w:t>Berhasil</w:t>
            </w:r>
          </w:p>
        </w:tc>
      </w:tr>
      <w:tr>
        <w:tc>
          <w:tcPr>
            <w:tcW w:type="dxa" w:w="567"/>
          </w:tcPr>
          <w:p>
            <w:pPr>
              <w:spacing w:after="40"/>
              <w:jc w:val="center"/>
            </w:pPr>
            <w:r>
              <w:rPr>
                <w:sz w:val="18"/>
              </w:rPr>
              <w:t>D.13</w:t>
            </w:r>
          </w:p>
        </w:tc>
        <w:tc>
          <w:tcPr>
            <w:tcW w:type="dxa" w:w="3175"/>
          </w:tcPr>
          <w:p>
            <w:pPr>
              <w:spacing w:after="40"/>
            </w:pPr>
            <w:r>
              <w:rPr>
                <w:sz w:val="18"/>
              </w:rPr>
              <w:t>Menerapkan kode voucher salah</w:t>
            </w:r>
          </w:p>
        </w:tc>
        <w:tc>
          <w:tcPr>
            <w:tcW w:type="dxa" w:w="3628"/>
          </w:tcPr>
          <w:p>
            <w:pPr>
              <w:spacing w:after="40"/>
            </w:pPr>
            <w:r>
              <w:rPr>
                <w:sz w:val="18"/>
              </w:rPr>
              <w:t>Kode: SEMBARANGAN</w:t>
            </w:r>
          </w:p>
        </w:tc>
        <w:tc>
          <w:tcPr>
            <w:tcW w:type="dxa" w:w="4195"/>
          </w:tcPr>
          <w:p>
            <w:pPr>
              <w:spacing w:after="40"/>
            </w:pPr>
            <w:r>
              <w:rPr>
                <w:sz w:val="18"/>
              </w:rPr>
              <w:t>Muncul pesan kode voucher tidak valid</w:t>
            </w:r>
          </w:p>
        </w:tc>
        <w:tc>
          <w:tcPr>
            <w:tcW w:type="dxa" w:w="1814"/>
          </w:tcPr>
          <w:p>
            <w:pPr>
              <w:spacing w:after="40"/>
            </w:pPr>
            <w:r>
              <w:rPr>
                <w:sz w:val="18"/>
              </w:rPr>
              <w:t>Sesuai harapan</w:t>
            </w:r>
          </w:p>
        </w:tc>
        <w:tc>
          <w:tcPr>
            <w:tcW w:type="dxa" w:w="1134"/>
          </w:tcPr>
          <w:p>
            <w:pPr>
              <w:spacing w:after="40"/>
              <w:jc w:val="center"/>
            </w:pPr>
            <w:r>
              <w:rPr>
                <w:b/>
                <w:color w:val="16A34A"/>
                <w:sz w:val="18"/>
              </w:rPr>
              <w:t>Berhasil</w:t>
            </w:r>
          </w:p>
        </w:tc>
      </w:tr>
      <w:tr>
        <w:tc>
          <w:tcPr>
            <w:tcW w:type="dxa" w:w="567"/>
            <w:shd w:val="clear" w:fill="F1F5F9"/>
          </w:tcPr>
          <w:p>
            <w:pPr>
              <w:spacing w:after="40"/>
              <w:jc w:val="center"/>
            </w:pPr>
            <w:r>
              <w:rPr>
                <w:sz w:val="18"/>
              </w:rPr>
              <w:t>D.14</w:t>
            </w:r>
          </w:p>
        </w:tc>
        <w:tc>
          <w:tcPr>
            <w:tcW w:type="dxa" w:w="3175"/>
            <w:shd w:val="clear" w:fill="F1F5F9"/>
          </w:tcPr>
          <w:p>
            <w:pPr>
              <w:spacing w:after="40"/>
            </w:pPr>
            <w:r>
              <w:rPr>
                <w:sz w:val="18"/>
              </w:rPr>
              <w:t>Voucher dengan minimal belanja belum terpenuhi</w:t>
            </w:r>
          </w:p>
        </w:tc>
        <w:tc>
          <w:tcPr>
            <w:tcW w:type="dxa" w:w="3628"/>
            <w:shd w:val="clear" w:fill="F1F5F9"/>
          </w:tcPr>
          <w:p>
            <w:pPr>
              <w:spacing w:after="40"/>
            </w:pPr>
            <w:r>
              <w:rPr>
                <w:sz w:val="18"/>
              </w:rPr>
              <w:t>Min. belanja Rp 500.000, subtotal Rp 100.000</w:t>
            </w:r>
          </w:p>
        </w:tc>
        <w:tc>
          <w:tcPr>
            <w:tcW w:type="dxa" w:w="4195"/>
            <w:shd w:val="clear" w:fill="F1F5F9"/>
          </w:tcPr>
          <w:p>
            <w:pPr>
              <w:spacing w:after="40"/>
            </w:pPr>
            <w:r>
              <w:rPr>
                <w:sz w:val="18"/>
              </w:rPr>
              <w:t>Muncul pesan minimal belanja Rp 500.000</w:t>
            </w:r>
          </w:p>
        </w:tc>
        <w:tc>
          <w:tcPr>
            <w:tcW w:type="dxa" w:w="1814"/>
            <w:shd w:val="clear" w:fill="F1F5F9"/>
          </w:tcPr>
          <w:p>
            <w:pPr>
              <w:spacing w:after="40"/>
            </w:pPr>
            <w:r>
              <w:rPr>
                <w:sz w:val="18"/>
              </w:rPr>
              <w:t>Sesuai harapan</w:t>
            </w:r>
          </w:p>
        </w:tc>
        <w:tc>
          <w:tcPr>
            <w:tcW w:type="dxa" w:w="1134"/>
            <w:shd w:val="clear" w:fill="F1F5F9"/>
          </w:tcPr>
          <w:p>
            <w:pPr>
              <w:spacing w:after="40"/>
              <w:jc w:val="center"/>
            </w:pPr>
            <w:r>
              <w:rPr>
                <w:b/>
                <w:color w:val="16A34A"/>
                <w:sz w:val="18"/>
              </w:rPr>
              <w:t>Berhasil</w:t>
            </w:r>
          </w:p>
        </w:tc>
      </w:tr>
      <w:tr>
        <w:tc>
          <w:tcPr>
            <w:tcW w:type="dxa" w:w="567"/>
          </w:tcPr>
          <w:p>
            <w:pPr>
              <w:spacing w:after="40"/>
              <w:jc w:val="center"/>
            </w:pPr>
            <w:r>
              <w:rPr>
                <w:sz w:val="18"/>
              </w:rPr>
              <w:t>D.15</w:t>
            </w:r>
          </w:p>
        </w:tc>
        <w:tc>
          <w:tcPr>
            <w:tcW w:type="dxa" w:w="3175"/>
          </w:tcPr>
          <w:p>
            <w:pPr>
              <w:spacing w:after="40"/>
            </w:pPr>
            <w:r>
              <w:rPr>
                <w:sz w:val="18"/>
              </w:rPr>
              <w:t>Kesesuaian rumus ringkasan pembayaran</w:t>
            </w:r>
          </w:p>
        </w:tc>
        <w:tc>
          <w:tcPr>
            <w:tcW w:type="dxa" w:w="3628"/>
          </w:tcPr>
          <w:p>
            <w:pPr>
              <w:spacing w:after="40"/>
            </w:pPr>
            <w:r>
              <w:rPr>
                <w:sz w:val="18"/>
              </w:rPr>
              <w:t>Subtotal 100.000, diskon 0, ongkir 10.000</w:t>
            </w:r>
          </w:p>
        </w:tc>
        <w:tc>
          <w:tcPr>
            <w:tcW w:type="dxa" w:w="4195"/>
          </w:tcPr>
          <w:p>
            <w:pPr>
              <w:spacing w:after="40"/>
            </w:pPr>
            <w:r>
              <w:rPr>
                <w:sz w:val="18"/>
              </w:rPr>
              <w:t>Total = 110.000 (subtotal - diskon + ongkir, tanpa PPN)</w:t>
            </w:r>
          </w:p>
        </w:tc>
        <w:tc>
          <w:tcPr>
            <w:tcW w:type="dxa" w:w="1814"/>
          </w:tcPr>
          <w:p>
            <w:pPr>
              <w:spacing w:after="40"/>
            </w:pPr>
            <w:r>
              <w:rPr>
                <w:sz w:val="18"/>
              </w:rPr>
              <w:t>Sesuai harapan</w:t>
            </w:r>
          </w:p>
        </w:tc>
        <w:tc>
          <w:tcPr>
            <w:tcW w:type="dxa" w:w="1134"/>
          </w:tcPr>
          <w:p>
            <w:pPr>
              <w:spacing w:after="40"/>
              <w:jc w:val="center"/>
            </w:pPr>
            <w:r>
              <w:rPr>
                <w:b/>
                <w:color w:val="16A34A"/>
                <w:sz w:val="18"/>
              </w:rPr>
              <w:t>Berhasil</w:t>
            </w:r>
          </w:p>
        </w:tc>
      </w:tr>
      <w:tr>
        <w:tc>
          <w:tcPr>
            <w:tcW w:type="dxa" w:w="567"/>
            <w:shd w:val="clear" w:fill="F1F5F9"/>
          </w:tcPr>
          <w:p>
            <w:pPr>
              <w:spacing w:after="40"/>
              <w:jc w:val="center"/>
            </w:pPr>
            <w:r>
              <w:rPr>
                <w:sz w:val="18"/>
              </w:rPr>
              <w:t>D.16</w:t>
            </w:r>
          </w:p>
        </w:tc>
        <w:tc>
          <w:tcPr>
            <w:tcW w:type="dxa" w:w="3175"/>
            <w:shd w:val="clear" w:fill="F1F5F9"/>
          </w:tcPr>
          <w:p>
            <w:pPr>
              <w:spacing w:after="40"/>
            </w:pPr>
            <w:r>
              <w:rPr>
                <w:sz w:val="18"/>
              </w:rPr>
              <w:t>Checkout tanpa alamat terpilih</w:t>
            </w:r>
          </w:p>
        </w:tc>
        <w:tc>
          <w:tcPr>
            <w:tcW w:type="dxa" w:w="3628"/>
            <w:shd w:val="clear" w:fill="F1F5F9"/>
          </w:tcPr>
          <w:p>
            <w:pPr>
              <w:spacing w:after="40"/>
            </w:pPr>
            <w:r>
              <w:rPr>
                <w:sz w:val="18"/>
              </w:rPr>
              <w:t>Hapus/ tidak punya alamat, ketuk bayar</w:t>
            </w:r>
          </w:p>
        </w:tc>
        <w:tc>
          <w:tcPr>
            <w:tcW w:type="dxa" w:w="4195"/>
            <w:shd w:val="clear" w:fill="F1F5F9"/>
          </w:tcPr>
          <w:p>
            <w:pPr>
              <w:spacing w:after="40"/>
            </w:pPr>
            <w:r>
              <w:rPr>
                <w:sz w:val="18"/>
              </w:rPr>
              <w:t>Peringatan memilih alamat tampil; checkout tidak diproses</w:t>
            </w:r>
          </w:p>
        </w:tc>
        <w:tc>
          <w:tcPr>
            <w:tcW w:type="dxa" w:w="1814"/>
            <w:shd w:val="clear" w:fill="F1F5F9"/>
          </w:tcPr>
          <w:p>
            <w:pPr>
              <w:spacing w:after="40"/>
            </w:pPr>
            <w:r>
              <w:rPr>
                <w:sz w:val="18"/>
              </w:rPr>
              <w:t>Sesuai harapan</w:t>
            </w:r>
          </w:p>
        </w:tc>
        <w:tc>
          <w:tcPr>
            <w:tcW w:type="dxa" w:w="1134"/>
            <w:shd w:val="clear" w:fill="F1F5F9"/>
          </w:tcPr>
          <w:p>
            <w:pPr>
              <w:spacing w:after="40"/>
              <w:jc w:val="center"/>
            </w:pPr>
            <w:r>
              <w:rPr>
                <w:b/>
                <w:color w:val="16A34A"/>
                <w:sz w:val="18"/>
              </w:rPr>
              <w:t>Berhasil</w:t>
            </w:r>
          </w:p>
        </w:tc>
      </w:tr>
    </w:tbl>
    <w:p/>
    <w:p>
      <w:pPr>
        <w:pStyle w:val="Heading1"/>
      </w:pPr>
      <w:r>
        <w:rPr>
          <w:color w:val="2563EB"/>
          <w:sz w:val="32"/>
        </w:rPr>
        <w:t>Modul E — Checkout &amp; Pembayaran (7 test case)</w:t>
      </w:r>
    </w:p>
    <w:tbl>
      <w:tblPr>
        <w:tblStyle w:val="TableGrid"/>
        <w:tblW w:type="auto" w:w="0"/>
        <w:jc w:val="center"/>
        <w:tblLook w:firstColumn="1" w:firstRow="1" w:lastColumn="0" w:lastRow="0" w:noHBand="0" w:noVBand="1" w:val="04A0"/>
      </w:tblPr>
      <w:tblGrid>
        <w:gridCol w:w="2466"/>
        <w:gridCol w:w="2466"/>
        <w:gridCol w:w="2466"/>
        <w:gridCol w:w="2466"/>
        <w:gridCol w:w="2466"/>
        <w:gridCol w:w="2466"/>
      </w:tblGrid>
      <w:tr>
        <w:tc>
          <w:tcPr>
            <w:tcW w:type="dxa" w:w="567"/>
            <w:shd w:val="clear" w:fill="2563EB"/>
          </w:tcPr>
          <w:p>
            <w:r>
              <w:rPr>
                <w:b/>
                <w:color w:val="FFFFFF"/>
                <w:sz w:val="19"/>
              </w:rPr>
              <w:t>No</w:t>
            </w:r>
          </w:p>
        </w:tc>
        <w:tc>
          <w:tcPr>
            <w:tcW w:type="dxa" w:w="3175"/>
            <w:shd w:val="clear" w:fill="2563EB"/>
          </w:tcPr>
          <w:p>
            <w:r>
              <w:rPr>
                <w:b/>
                <w:color w:val="FFFFFF"/>
                <w:sz w:val="19"/>
              </w:rPr>
              <w:t>Skenario Pengujian</w:t>
            </w:r>
          </w:p>
        </w:tc>
        <w:tc>
          <w:tcPr>
            <w:tcW w:type="dxa" w:w="3628"/>
            <w:shd w:val="clear" w:fill="2563EB"/>
          </w:tcPr>
          <w:p>
            <w:r>
              <w:rPr>
                <w:b/>
                <w:color w:val="FFFFFF"/>
                <w:sz w:val="19"/>
              </w:rPr>
              <w:t>Input / Data Uji</w:t>
            </w:r>
          </w:p>
        </w:tc>
        <w:tc>
          <w:tcPr>
            <w:tcW w:type="dxa" w:w="4195"/>
            <w:shd w:val="clear" w:fill="2563EB"/>
          </w:tcPr>
          <w:p>
            <w:r>
              <w:rPr>
                <w:b/>
                <w:color w:val="FFFFFF"/>
                <w:sz w:val="19"/>
              </w:rPr>
              <w:t>Hasil Diharapkan</w:t>
            </w:r>
          </w:p>
        </w:tc>
        <w:tc>
          <w:tcPr>
            <w:tcW w:type="dxa" w:w="1814"/>
            <w:shd w:val="clear" w:fill="2563EB"/>
          </w:tcPr>
          <w:p>
            <w:r>
              <w:rPr>
                <w:b/>
                <w:color w:val="FFFFFF"/>
                <w:sz w:val="19"/>
              </w:rPr>
              <w:t>Hasil Aktual</w:t>
            </w:r>
          </w:p>
        </w:tc>
        <w:tc>
          <w:tcPr>
            <w:tcW w:type="dxa" w:w="1134"/>
            <w:shd w:val="clear" w:fill="2563EB"/>
          </w:tcPr>
          <w:p>
            <w:r>
              <w:rPr>
                <w:b/>
                <w:color w:val="FFFFFF"/>
                <w:sz w:val="19"/>
              </w:rPr>
              <w:t>Status</w:t>
            </w:r>
          </w:p>
        </w:tc>
      </w:tr>
      <w:tr>
        <w:tc>
          <w:tcPr>
            <w:tcW w:type="dxa" w:w="567"/>
          </w:tcPr>
          <w:p>
            <w:pPr>
              <w:spacing w:after="40"/>
              <w:jc w:val="center"/>
            </w:pPr>
            <w:r>
              <w:rPr>
                <w:sz w:val="18"/>
              </w:rPr>
              <w:t>E.1</w:t>
            </w:r>
          </w:p>
        </w:tc>
        <w:tc>
          <w:tcPr>
            <w:tcW w:type="dxa" w:w="3175"/>
          </w:tcPr>
          <w:p>
            <w:pPr>
              <w:spacing w:after="40"/>
            </w:pPr>
            <w:r>
              <w:rPr>
                <w:sz w:val="18"/>
              </w:rPr>
              <w:t>Memilih alamat pengiriman</w:t>
            </w:r>
          </w:p>
        </w:tc>
        <w:tc>
          <w:tcPr>
            <w:tcW w:type="dxa" w:w="3628"/>
          </w:tcPr>
          <w:p>
            <w:pPr>
              <w:spacing w:after="40"/>
            </w:pPr>
            <w:r>
              <w:rPr>
                <w:sz w:val="18"/>
              </w:rPr>
              <w:t>Pilih alamat pada bagian pengiriman</w:t>
            </w:r>
          </w:p>
        </w:tc>
        <w:tc>
          <w:tcPr>
            <w:tcW w:type="dxa" w:w="4195"/>
          </w:tcPr>
          <w:p>
            <w:pPr>
              <w:spacing w:after="40"/>
            </w:pPr>
            <w:r>
              <w:rPr>
                <w:sz w:val="18"/>
              </w:rPr>
              <w:t>Ongkir termurah otomatis terpilih dan total terupdate</w:t>
            </w:r>
          </w:p>
        </w:tc>
        <w:tc>
          <w:tcPr>
            <w:tcW w:type="dxa" w:w="1814"/>
          </w:tcPr>
          <w:p>
            <w:pPr>
              <w:spacing w:after="40"/>
            </w:pPr>
            <w:r>
              <w:rPr>
                <w:sz w:val="18"/>
              </w:rPr>
              <w:t>Sesuai harapan</w:t>
            </w:r>
          </w:p>
        </w:tc>
        <w:tc>
          <w:tcPr>
            <w:tcW w:type="dxa" w:w="1134"/>
          </w:tcPr>
          <w:p>
            <w:pPr>
              <w:spacing w:after="40"/>
              <w:jc w:val="center"/>
            </w:pPr>
            <w:r>
              <w:rPr>
                <w:b/>
                <w:color w:val="16A34A"/>
                <w:sz w:val="18"/>
              </w:rPr>
              <w:t>Berhasil</w:t>
            </w:r>
          </w:p>
        </w:tc>
      </w:tr>
      <w:tr>
        <w:tc>
          <w:tcPr>
            <w:tcW w:type="dxa" w:w="567"/>
            <w:shd w:val="clear" w:fill="F1F5F9"/>
          </w:tcPr>
          <w:p>
            <w:pPr>
              <w:spacing w:after="40"/>
              <w:jc w:val="center"/>
            </w:pPr>
            <w:r>
              <w:rPr>
                <w:sz w:val="18"/>
              </w:rPr>
              <w:t>E.2</w:t>
            </w:r>
          </w:p>
        </w:tc>
        <w:tc>
          <w:tcPr>
            <w:tcW w:type="dxa" w:w="3175"/>
            <w:shd w:val="clear" w:fill="F1F5F9"/>
          </w:tcPr>
          <w:p>
            <w:pPr>
              <w:spacing w:after="40"/>
            </w:pPr>
            <w:r>
              <w:rPr>
                <w:sz w:val="18"/>
              </w:rPr>
              <w:t>Memilih kurir tertentu</w:t>
            </w:r>
          </w:p>
        </w:tc>
        <w:tc>
          <w:tcPr>
            <w:tcW w:type="dxa" w:w="3628"/>
            <w:shd w:val="clear" w:fill="F1F5F9"/>
          </w:tcPr>
          <w:p>
            <w:pPr>
              <w:spacing w:after="40"/>
            </w:pPr>
            <w:r>
              <w:rPr>
                <w:sz w:val="18"/>
              </w:rPr>
              <w:t>Buka picker kurir, pilih layanan lain</w:t>
            </w:r>
          </w:p>
        </w:tc>
        <w:tc>
          <w:tcPr>
            <w:tcW w:type="dxa" w:w="4195"/>
            <w:shd w:val="clear" w:fill="F1F5F9"/>
          </w:tcPr>
          <w:p>
            <w:pPr>
              <w:spacing w:after="40"/>
            </w:pPr>
            <w:r>
              <w:rPr>
                <w:sz w:val="18"/>
              </w:rPr>
              <w:t>Biaya pengiriman berubah sesuai kurir terpilih</w:t>
            </w:r>
          </w:p>
        </w:tc>
        <w:tc>
          <w:tcPr>
            <w:tcW w:type="dxa" w:w="1814"/>
            <w:shd w:val="clear" w:fill="F1F5F9"/>
          </w:tcPr>
          <w:p>
            <w:pPr>
              <w:spacing w:after="40"/>
            </w:pPr>
            <w:r>
              <w:rPr>
                <w:sz w:val="18"/>
              </w:rPr>
              <w:t>Sesuai harapan</w:t>
            </w:r>
          </w:p>
        </w:tc>
        <w:tc>
          <w:tcPr>
            <w:tcW w:type="dxa" w:w="1134"/>
            <w:shd w:val="clear" w:fill="F1F5F9"/>
          </w:tcPr>
          <w:p>
            <w:pPr>
              <w:spacing w:after="40"/>
              <w:jc w:val="center"/>
            </w:pPr>
            <w:r>
              <w:rPr>
                <w:b/>
                <w:color w:val="16A34A"/>
                <w:sz w:val="18"/>
              </w:rPr>
              <w:t>Berhasil</w:t>
            </w:r>
          </w:p>
        </w:tc>
      </w:tr>
      <w:tr>
        <w:tc>
          <w:tcPr>
            <w:tcW w:type="dxa" w:w="567"/>
          </w:tcPr>
          <w:p>
            <w:pPr>
              <w:spacing w:after="40"/>
              <w:jc w:val="center"/>
            </w:pPr>
            <w:r>
              <w:rPr>
                <w:sz w:val="18"/>
              </w:rPr>
              <w:t>E.3</w:t>
            </w:r>
          </w:p>
        </w:tc>
        <w:tc>
          <w:tcPr>
            <w:tcW w:type="dxa" w:w="3175"/>
          </w:tcPr>
          <w:p>
            <w:pPr>
              <w:spacing w:after="40"/>
            </w:pPr>
            <w:r>
              <w:rPr>
                <w:sz w:val="18"/>
              </w:rPr>
              <w:t>Melanjutkan ke pembayaran</w:t>
            </w:r>
          </w:p>
        </w:tc>
        <w:tc>
          <w:tcPr>
            <w:tcW w:type="dxa" w:w="3628"/>
          </w:tcPr>
          <w:p>
            <w:pPr>
              <w:spacing w:after="40"/>
            </w:pPr>
            <w:r>
              <w:rPr>
                <w:sz w:val="18"/>
              </w:rPr>
              <w:t>Ketuk tombol bayar pada checkout</w:t>
            </w:r>
          </w:p>
        </w:tc>
        <w:tc>
          <w:tcPr>
            <w:tcW w:type="dxa" w:w="4195"/>
          </w:tcPr>
          <w:p>
            <w:pPr>
              <w:spacing w:after="40"/>
            </w:pPr>
            <w:r>
              <w:rPr>
                <w:sz w:val="18"/>
              </w:rPr>
              <w:t>WebView Midtrans Snap terbuka dengan halaman pembayaran sandbox</w:t>
            </w:r>
          </w:p>
        </w:tc>
        <w:tc>
          <w:tcPr>
            <w:tcW w:type="dxa" w:w="1814"/>
          </w:tcPr>
          <w:p>
            <w:pPr>
              <w:spacing w:after="40"/>
            </w:pPr>
            <w:r>
              <w:rPr>
                <w:sz w:val="18"/>
              </w:rPr>
              <w:t>Sesuai harapan</w:t>
            </w:r>
          </w:p>
        </w:tc>
        <w:tc>
          <w:tcPr>
            <w:tcW w:type="dxa" w:w="1134"/>
          </w:tcPr>
          <w:p>
            <w:pPr>
              <w:spacing w:after="40"/>
              <w:jc w:val="center"/>
            </w:pPr>
            <w:r>
              <w:rPr>
                <w:b/>
                <w:color w:val="16A34A"/>
                <w:sz w:val="18"/>
              </w:rPr>
              <w:t>Berhasil</w:t>
            </w:r>
          </w:p>
        </w:tc>
      </w:tr>
      <w:tr>
        <w:tc>
          <w:tcPr>
            <w:tcW w:type="dxa" w:w="567"/>
            <w:shd w:val="clear" w:fill="F1F5F9"/>
          </w:tcPr>
          <w:p>
            <w:pPr>
              <w:spacing w:after="40"/>
              <w:jc w:val="center"/>
            </w:pPr>
            <w:r>
              <w:rPr>
                <w:sz w:val="18"/>
              </w:rPr>
              <w:t>E.4</w:t>
            </w:r>
          </w:p>
        </w:tc>
        <w:tc>
          <w:tcPr>
            <w:tcW w:type="dxa" w:w="3175"/>
            <w:shd w:val="clear" w:fill="F1F5F9"/>
          </w:tcPr>
          <w:p>
            <w:pPr>
              <w:spacing w:after="40"/>
            </w:pPr>
            <w:r>
              <w:rPr>
                <w:sz w:val="18"/>
              </w:rPr>
              <w:t>Pembayaran berhasil (sandbox)</w:t>
            </w:r>
          </w:p>
        </w:tc>
        <w:tc>
          <w:tcPr>
            <w:tcW w:type="dxa" w:w="3628"/>
            <w:shd w:val="clear" w:fill="F1F5F9"/>
          </w:tcPr>
          <w:p>
            <w:pPr>
              <w:spacing w:after="40"/>
            </w:pPr>
            <w:r>
              <w:rPr>
                <w:sz w:val="18"/>
              </w:rPr>
              <w:t>Selesaikan pembayaran dengan kartu uji sandbox</w:t>
            </w:r>
          </w:p>
        </w:tc>
        <w:tc>
          <w:tcPr>
            <w:tcW w:type="dxa" w:w="4195"/>
            <w:shd w:val="clear" w:fill="F1F5F9"/>
          </w:tcPr>
          <w:p>
            <w:pPr>
              <w:spacing w:after="40"/>
            </w:pPr>
            <w:r>
              <w:rPr>
                <w:sz w:val="18"/>
              </w:rPr>
              <w:t>Halaman status full-screen "Pembayaran Berhasil!" tampil dengan animasi confetti</w:t>
            </w:r>
          </w:p>
        </w:tc>
        <w:tc>
          <w:tcPr>
            <w:tcW w:type="dxa" w:w="1814"/>
            <w:shd w:val="clear" w:fill="F1F5F9"/>
          </w:tcPr>
          <w:p>
            <w:pPr>
              <w:spacing w:after="40"/>
            </w:pPr>
            <w:r>
              <w:rPr>
                <w:sz w:val="18"/>
              </w:rPr>
              <w:t>Sesuai harapan</w:t>
            </w:r>
          </w:p>
        </w:tc>
        <w:tc>
          <w:tcPr>
            <w:tcW w:type="dxa" w:w="1134"/>
            <w:shd w:val="clear" w:fill="F1F5F9"/>
          </w:tcPr>
          <w:p>
            <w:pPr>
              <w:spacing w:after="40"/>
              <w:jc w:val="center"/>
            </w:pPr>
            <w:r>
              <w:rPr>
                <w:b/>
                <w:color w:val="16A34A"/>
                <w:sz w:val="18"/>
              </w:rPr>
              <w:t>Berhasil</w:t>
            </w:r>
          </w:p>
        </w:tc>
      </w:tr>
      <w:tr>
        <w:tc>
          <w:tcPr>
            <w:tcW w:type="dxa" w:w="567"/>
          </w:tcPr>
          <w:p>
            <w:pPr>
              <w:spacing w:after="40"/>
              <w:jc w:val="center"/>
            </w:pPr>
            <w:r>
              <w:rPr>
                <w:sz w:val="18"/>
              </w:rPr>
              <w:t>E.5</w:t>
            </w:r>
          </w:p>
        </w:tc>
        <w:tc>
          <w:tcPr>
            <w:tcW w:type="dxa" w:w="3175"/>
          </w:tcPr>
          <w:p>
            <w:pPr>
              <w:spacing w:after="40"/>
            </w:pPr>
            <w:r>
              <w:rPr>
                <w:sz w:val="18"/>
              </w:rPr>
              <w:t>Membatalkan / menutup pembayaran</w:t>
            </w:r>
          </w:p>
        </w:tc>
        <w:tc>
          <w:tcPr>
            <w:tcW w:type="dxa" w:w="3628"/>
          </w:tcPr>
          <w:p>
            <w:pPr>
              <w:spacing w:after="40"/>
            </w:pPr>
            <w:r>
              <w:rPr>
                <w:sz w:val="18"/>
              </w:rPr>
              <w:t>Tutup WebView tanpa membayar</w:t>
            </w:r>
          </w:p>
        </w:tc>
        <w:tc>
          <w:tcPr>
            <w:tcW w:type="dxa" w:w="4195"/>
          </w:tcPr>
          <w:p>
            <w:pPr>
              <w:spacing w:after="40"/>
            </w:pPr>
            <w:r>
              <w:rPr>
                <w:sz w:val="18"/>
              </w:rPr>
              <w:t>Snackbar "Pesanan disimpan ke riwayat, menunggu pembayaran" tampil; kembali ke root</w:t>
            </w:r>
          </w:p>
        </w:tc>
        <w:tc>
          <w:tcPr>
            <w:tcW w:type="dxa" w:w="1814"/>
          </w:tcPr>
          <w:p>
            <w:pPr>
              <w:spacing w:after="40"/>
            </w:pPr>
            <w:r>
              <w:rPr>
                <w:sz w:val="18"/>
              </w:rPr>
              <w:t>Sesuai harapan</w:t>
            </w:r>
          </w:p>
        </w:tc>
        <w:tc>
          <w:tcPr>
            <w:tcW w:type="dxa" w:w="1134"/>
          </w:tcPr>
          <w:p>
            <w:pPr>
              <w:spacing w:after="40"/>
              <w:jc w:val="center"/>
            </w:pPr>
            <w:r>
              <w:rPr>
                <w:b/>
                <w:color w:val="16A34A"/>
                <w:sz w:val="18"/>
              </w:rPr>
              <w:t>Berhasil</w:t>
            </w:r>
          </w:p>
        </w:tc>
      </w:tr>
      <w:tr>
        <w:tc>
          <w:tcPr>
            <w:tcW w:type="dxa" w:w="567"/>
            <w:shd w:val="clear" w:fill="F1F5F9"/>
          </w:tcPr>
          <w:p>
            <w:pPr>
              <w:spacing w:after="40"/>
              <w:jc w:val="center"/>
            </w:pPr>
            <w:r>
              <w:rPr>
                <w:sz w:val="18"/>
              </w:rPr>
              <w:t>E.6</w:t>
            </w:r>
          </w:p>
        </w:tc>
        <w:tc>
          <w:tcPr>
            <w:tcW w:type="dxa" w:w="3175"/>
            <w:shd w:val="clear" w:fill="F1F5F9"/>
          </w:tcPr>
          <w:p>
            <w:pPr>
              <w:spacing w:after="40"/>
            </w:pPr>
            <w:r>
              <w:rPr>
                <w:sz w:val="18"/>
              </w:rPr>
              <w:t>Tombol Lacak Pesanan pada halaman sukses</w:t>
            </w:r>
          </w:p>
        </w:tc>
        <w:tc>
          <w:tcPr>
            <w:tcW w:type="dxa" w:w="3628"/>
            <w:shd w:val="clear" w:fill="F1F5F9"/>
          </w:tcPr>
          <w:p>
            <w:pPr>
              <w:spacing w:after="40"/>
            </w:pPr>
            <w:r>
              <w:rPr>
                <w:sz w:val="18"/>
              </w:rPr>
              <w:t>Ketuk "Lacak Pesanan"</w:t>
            </w:r>
          </w:p>
        </w:tc>
        <w:tc>
          <w:tcPr>
            <w:tcW w:type="dxa" w:w="4195"/>
            <w:shd w:val="clear" w:fill="F1F5F9"/>
          </w:tcPr>
          <w:p>
            <w:pPr>
              <w:spacing w:after="40"/>
            </w:pPr>
            <w:r>
              <w:rPr>
                <w:sz w:val="18"/>
              </w:rPr>
              <w:t>Halaman detail pesanan untuk order terbuka</w:t>
            </w:r>
          </w:p>
        </w:tc>
        <w:tc>
          <w:tcPr>
            <w:tcW w:type="dxa" w:w="1814"/>
            <w:shd w:val="clear" w:fill="F1F5F9"/>
          </w:tcPr>
          <w:p>
            <w:pPr>
              <w:spacing w:after="40"/>
            </w:pPr>
            <w:r>
              <w:rPr>
                <w:sz w:val="18"/>
              </w:rPr>
              <w:t>Sesuai harapan</w:t>
            </w:r>
          </w:p>
        </w:tc>
        <w:tc>
          <w:tcPr>
            <w:tcW w:type="dxa" w:w="1134"/>
            <w:shd w:val="clear" w:fill="F1F5F9"/>
          </w:tcPr>
          <w:p>
            <w:pPr>
              <w:spacing w:after="40"/>
              <w:jc w:val="center"/>
            </w:pPr>
            <w:r>
              <w:rPr>
                <w:b/>
                <w:color w:val="16A34A"/>
                <w:sz w:val="18"/>
              </w:rPr>
              <w:t>Berhasil</w:t>
            </w:r>
          </w:p>
        </w:tc>
      </w:tr>
      <w:tr>
        <w:tc>
          <w:tcPr>
            <w:tcW w:type="dxa" w:w="567"/>
          </w:tcPr>
          <w:p>
            <w:pPr>
              <w:spacing w:after="40"/>
              <w:jc w:val="center"/>
            </w:pPr>
            <w:r>
              <w:rPr>
                <w:sz w:val="18"/>
              </w:rPr>
              <w:t>E.7</w:t>
            </w:r>
          </w:p>
        </w:tc>
        <w:tc>
          <w:tcPr>
            <w:tcW w:type="dxa" w:w="3175"/>
          </w:tcPr>
          <w:p>
            <w:pPr>
              <w:spacing w:after="40"/>
            </w:pPr>
            <w:r>
              <w:rPr>
                <w:sz w:val="18"/>
              </w:rPr>
              <w:t>Tombol Kembali ke Beranda</w:t>
            </w:r>
          </w:p>
        </w:tc>
        <w:tc>
          <w:tcPr>
            <w:tcW w:type="dxa" w:w="3628"/>
          </w:tcPr>
          <w:p>
            <w:pPr>
              <w:spacing w:after="40"/>
            </w:pPr>
            <w:r>
              <w:rPr>
                <w:sz w:val="18"/>
              </w:rPr>
              <w:t>Ketuk "Kembali ke Beranda"</w:t>
            </w:r>
          </w:p>
        </w:tc>
        <w:tc>
          <w:tcPr>
            <w:tcW w:type="dxa" w:w="4195"/>
          </w:tcPr>
          <w:p>
            <w:pPr>
              <w:spacing w:after="40"/>
            </w:pPr>
            <w:r>
              <w:rPr>
                <w:sz w:val="18"/>
              </w:rPr>
              <w:t>Kembali ke tab home; keranjang kosong setelah checkout sukses</w:t>
            </w:r>
          </w:p>
        </w:tc>
        <w:tc>
          <w:tcPr>
            <w:tcW w:type="dxa" w:w="1814"/>
          </w:tcPr>
          <w:p>
            <w:pPr>
              <w:spacing w:after="40"/>
            </w:pPr>
            <w:r>
              <w:rPr>
                <w:sz w:val="18"/>
              </w:rPr>
              <w:t>Sesuai harapan</w:t>
            </w:r>
          </w:p>
        </w:tc>
        <w:tc>
          <w:tcPr>
            <w:tcW w:type="dxa" w:w="1134"/>
          </w:tcPr>
          <w:p>
            <w:pPr>
              <w:spacing w:after="40"/>
              <w:jc w:val="center"/>
            </w:pPr>
            <w:r>
              <w:rPr>
                <w:b/>
                <w:color w:val="16A34A"/>
                <w:sz w:val="18"/>
              </w:rPr>
              <w:t>Berhasil</w:t>
            </w:r>
          </w:p>
        </w:tc>
      </w:tr>
    </w:tbl>
    <w:p/>
    <w:p>
      <w:pPr>
        <w:pStyle w:val="Heading1"/>
      </w:pPr>
      <w:r>
        <w:rPr>
          <w:color w:val="2563EB"/>
          <w:sz w:val="32"/>
        </w:rPr>
        <w:t>Modul F — Wishlist (6 test case)</w:t>
      </w:r>
    </w:p>
    <w:tbl>
      <w:tblPr>
        <w:tblStyle w:val="TableGrid"/>
        <w:tblW w:type="auto" w:w="0"/>
        <w:jc w:val="center"/>
        <w:tblLook w:firstColumn="1" w:firstRow="1" w:lastColumn="0" w:lastRow="0" w:noHBand="0" w:noVBand="1" w:val="04A0"/>
      </w:tblPr>
      <w:tblGrid>
        <w:gridCol w:w="2466"/>
        <w:gridCol w:w="2466"/>
        <w:gridCol w:w="2466"/>
        <w:gridCol w:w="2466"/>
        <w:gridCol w:w="2466"/>
        <w:gridCol w:w="2466"/>
      </w:tblGrid>
      <w:tr>
        <w:tc>
          <w:tcPr>
            <w:tcW w:type="dxa" w:w="567"/>
            <w:shd w:val="clear" w:fill="2563EB"/>
          </w:tcPr>
          <w:p>
            <w:r>
              <w:rPr>
                <w:b/>
                <w:color w:val="FFFFFF"/>
                <w:sz w:val="19"/>
              </w:rPr>
              <w:t>No</w:t>
            </w:r>
          </w:p>
        </w:tc>
        <w:tc>
          <w:tcPr>
            <w:tcW w:type="dxa" w:w="3175"/>
            <w:shd w:val="clear" w:fill="2563EB"/>
          </w:tcPr>
          <w:p>
            <w:r>
              <w:rPr>
                <w:b/>
                <w:color w:val="FFFFFF"/>
                <w:sz w:val="19"/>
              </w:rPr>
              <w:t>Skenario Pengujian</w:t>
            </w:r>
          </w:p>
        </w:tc>
        <w:tc>
          <w:tcPr>
            <w:tcW w:type="dxa" w:w="3628"/>
            <w:shd w:val="clear" w:fill="2563EB"/>
          </w:tcPr>
          <w:p>
            <w:r>
              <w:rPr>
                <w:b/>
                <w:color w:val="FFFFFF"/>
                <w:sz w:val="19"/>
              </w:rPr>
              <w:t>Input / Data Uji</w:t>
            </w:r>
          </w:p>
        </w:tc>
        <w:tc>
          <w:tcPr>
            <w:tcW w:type="dxa" w:w="4195"/>
            <w:shd w:val="clear" w:fill="2563EB"/>
          </w:tcPr>
          <w:p>
            <w:r>
              <w:rPr>
                <w:b/>
                <w:color w:val="FFFFFF"/>
                <w:sz w:val="19"/>
              </w:rPr>
              <w:t>Hasil Diharapkan</w:t>
            </w:r>
          </w:p>
        </w:tc>
        <w:tc>
          <w:tcPr>
            <w:tcW w:type="dxa" w:w="1814"/>
            <w:shd w:val="clear" w:fill="2563EB"/>
          </w:tcPr>
          <w:p>
            <w:r>
              <w:rPr>
                <w:b/>
                <w:color w:val="FFFFFF"/>
                <w:sz w:val="19"/>
              </w:rPr>
              <w:t>Hasil Aktual</w:t>
            </w:r>
          </w:p>
        </w:tc>
        <w:tc>
          <w:tcPr>
            <w:tcW w:type="dxa" w:w="1134"/>
            <w:shd w:val="clear" w:fill="2563EB"/>
          </w:tcPr>
          <w:p>
            <w:r>
              <w:rPr>
                <w:b/>
                <w:color w:val="FFFFFF"/>
                <w:sz w:val="19"/>
              </w:rPr>
              <w:t>Status</w:t>
            </w:r>
          </w:p>
        </w:tc>
      </w:tr>
      <w:tr>
        <w:tc>
          <w:tcPr>
            <w:tcW w:type="dxa" w:w="567"/>
          </w:tcPr>
          <w:p>
            <w:pPr>
              <w:spacing w:after="40"/>
              <w:jc w:val="center"/>
            </w:pPr>
            <w:r>
              <w:rPr>
                <w:sz w:val="18"/>
              </w:rPr>
              <w:t>F.1</w:t>
            </w:r>
          </w:p>
        </w:tc>
        <w:tc>
          <w:tcPr>
            <w:tcW w:type="dxa" w:w="3175"/>
          </w:tcPr>
          <w:p>
            <w:pPr>
              <w:spacing w:after="40"/>
            </w:pPr>
            <w:r>
              <w:rPr>
                <w:sz w:val="18"/>
              </w:rPr>
              <w:t>Menambah produk dari kartu home</w:t>
            </w:r>
          </w:p>
        </w:tc>
        <w:tc>
          <w:tcPr>
            <w:tcW w:type="dxa" w:w="3628"/>
          </w:tcPr>
          <w:p>
            <w:pPr>
              <w:spacing w:after="40"/>
            </w:pPr>
            <w:r>
              <w:rPr>
                <w:sz w:val="18"/>
              </w:rPr>
              <w:t>Ketuk ikon hati pada kartu produk</w:t>
            </w:r>
          </w:p>
        </w:tc>
        <w:tc>
          <w:tcPr>
            <w:tcW w:type="dxa" w:w="4195"/>
          </w:tcPr>
          <w:p>
            <w:pPr>
              <w:spacing w:after="40"/>
            </w:pPr>
            <w:r>
              <w:rPr>
                <w:sz w:val="18"/>
              </w:rPr>
              <w:t>Hati berubah merah dengan animasi pop + burst, toast "ditambahkan ke wishlist"</w:t>
            </w:r>
          </w:p>
        </w:tc>
        <w:tc>
          <w:tcPr>
            <w:tcW w:type="dxa" w:w="1814"/>
          </w:tcPr>
          <w:p>
            <w:pPr>
              <w:spacing w:after="40"/>
            </w:pPr>
            <w:r>
              <w:rPr>
                <w:sz w:val="18"/>
              </w:rPr>
              <w:t>Sesuai harapan</w:t>
            </w:r>
          </w:p>
        </w:tc>
        <w:tc>
          <w:tcPr>
            <w:tcW w:type="dxa" w:w="1134"/>
          </w:tcPr>
          <w:p>
            <w:pPr>
              <w:spacing w:after="40"/>
              <w:jc w:val="center"/>
            </w:pPr>
            <w:r>
              <w:rPr>
                <w:b/>
                <w:color w:val="16A34A"/>
                <w:sz w:val="18"/>
              </w:rPr>
              <w:t>Berhasil</w:t>
            </w:r>
          </w:p>
        </w:tc>
      </w:tr>
      <w:tr>
        <w:tc>
          <w:tcPr>
            <w:tcW w:type="dxa" w:w="567"/>
            <w:shd w:val="clear" w:fill="F1F5F9"/>
          </w:tcPr>
          <w:p>
            <w:pPr>
              <w:spacing w:after="40"/>
              <w:jc w:val="center"/>
            </w:pPr>
            <w:r>
              <w:rPr>
                <w:sz w:val="18"/>
              </w:rPr>
              <w:t>F.2</w:t>
            </w:r>
          </w:p>
        </w:tc>
        <w:tc>
          <w:tcPr>
            <w:tcW w:type="dxa" w:w="3175"/>
            <w:shd w:val="clear" w:fill="F1F5F9"/>
          </w:tcPr>
          <w:p>
            <w:pPr>
              <w:spacing w:after="40"/>
            </w:pPr>
            <w:r>
              <w:rPr>
                <w:sz w:val="18"/>
              </w:rPr>
              <w:t>Menghapus produk dari kartu home</w:t>
            </w:r>
          </w:p>
        </w:tc>
        <w:tc>
          <w:tcPr>
            <w:tcW w:type="dxa" w:w="3628"/>
            <w:shd w:val="clear" w:fill="F1F5F9"/>
          </w:tcPr>
          <w:p>
            <w:pPr>
              <w:spacing w:after="40"/>
            </w:pPr>
            <w:r>
              <w:rPr>
                <w:sz w:val="18"/>
              </w:rPr>
              <w:t>Ketuk ikon hati yang sudah aktif</w:t>
            </w:r>
          </w:p>
        </w:tc>
        <w:tc>
          <w:tcPr>
            <w:tcW w:type="dxa" w:w="4195"/>
            <w:shd w:val="clear" w:fill="F1F5F9"/>
          </w:tcPr>
          <w:p>
            <w:pPr>
              <w:spacing w:after="40"/>
            </w:pPr>
            <w:r>
              <w:rPr>
                <w:sz w:val="18"/>
              </w:rPr>
              <w:t>Hati kembali outline, toast "dihapus dari wishlist"</w:t>
            </w:r>
          </w:p>
        </w:tc>
        <w:tc>
          <w:tcPr>
            <w:tcW w:type="dxa" w:w="1814"/>
            <w:shd w:val="clear" w:fill="F1F5F9"/>
          </w:tcPr>
          <w:p>
            <w:pPr>
              <w:spacing w:after="40"/>
            </w:pPr>
            <w:r>
              <w:rPr>
                <w:sz w:val="18"/>
              </w:rPr>
              <w:t>Sesuai harapan</w:t>
            </w:r>
          </w:p>
        </w:tc>
        <w:tc>
          <w:tcPr>
            <w:tcW w:type="dxa" w:w="1134"/>
            <w:shd w:val="clear" w:fill="F1F5F9"/>
          </w:tcPr>
          <w:p>
            <w:pPr>
              <w:spacing w:after="40"/>
              <w:jc w:val="center"/>
            </w:pPr>
            <w:r>
              <w:rPr>
                <w:b/>
                <w:color w:val="16A34A"/>
                <w:sz w:val="18"/>
              </w:rPr>
              <w:t>Berhasil</w:t>
            </w:r>
          </w:p>
        </w:tc>
      </w:tr>
      <w:tr>
        <w:tc>
          <w:tcPr>
            <w:tcW w:type="dxa" w:w="567"/>
          </w:tcPr>
          <w:p>
            <w:pPr>
              <w:spacing w:after="40"/>
              <w:jc w:val="center"/>
            </w:pPr>
            <w:r>
              <w:rPr>
                <w:sz w:val="18"/>
              </w:rPr>
              <w:t>F.3</w:t>
            </w:r>
          </w:p>
        </w:tc>
        <w:tc>
          <w:tcPr>
            <w:tcW w:type="dxa" w:w="3175"/>
          </w:tcPr>
          <w:p>
            <w:pPr>
              <w:spacing w:after="40"/>
            </w:pPr>
            <w:r>
              <w:rPr>
                <w:sz w:val="18"/>
              </w:rPr>
              <w:t>Tambah/hapus dari halaman detail</w:t>
            </w:r>
          </w:p>
        </w:tc>
        <w:tc>
          <w:tcPr>
            <w:tcW w:type="dxa" w:w="3628"/>
          </w:tcPr>
          <w:p>
            <w:pPr>
              <w:spacing w:after="40"/>
            </w:pPr>
            <w:r>
              <w:rPr>
                <w:sz w:val="18"/>
              </w:rPr>
              <w:t>Ketuk hati di samping nama produk</w:t>
            </w:r>
          </w:p>
        </w:tc>
        <w:tc>
          <w:tcPr>
            <w:tcW w:type="dxa" w:w="4195"/>
          </w:tcPr>
          <w:p>
            <w:pPr>
              <w:spacing w:after="40"/>
            </w:pPr>
            <w:r>
              <w:rPr>
                <w:sz w:val="18"/>
              </w:rPr>
              <w:t>Perilaku dan feedback konsisten dengan kartu home</w:t>
            </w:r>
          </w:p>
        </w:tc>
        <w:tc>
          <w:tcPr>
            <w:tcW w:type="dxa" w:w="1814"/>
          </w:tcPr>
          <w:p>
            <w:pPr>
              <w:spacing w:after="40"/>
            </w:pPr>
            <w:r>
              <w:rPr>
                <w:sz w:val="18"/>
              </w:rPr>
              <w:t>Sesuai harapan</w:t>
            </w:r>
          </w:p>
        </w:tc>
        <w:tc>
          <w:tcPr>
            <w:tcW w:type="dxa" w:w="1134"/>
          </w:tcPr>
          <w:p>
            <w:pPr>
              <w:spacing w:after="40"/>
              <w:jc w:val="center"/>
            </w:pPr>
            <w:r>
              <w:rPr>
                <w:b/>
                <w:color w:val="16A34A"/>
                <w:sz w:val="18"/>
              </w:rPr>
              <w:t>Berhasil</w:t>
            </w:r>
          </w:p>
        </w:tc>
      </w:tr>
      <w:tr>
        <w:tc>
          <w:tcPr>
            <w:tcW w:type="dxa" w:w="567"/>
            <w:shd w:val="clear" w:fill="F1F5F9"/>
          </w:tcPr>
          <w:p>
            <w:pPr>
              <w:spacing w:after="40"/>
              <w:jc w:val="center"/>
            </w:pPr>
            <w:r>
              <w:rPr>
                <w:sz w:val="18"/>
              </w:rPr>
              <w:t>F.4</w:t>
            </w:r>
          </w:p>
        </w:tc>
        <w:tc>
          <w:tcPr>
            <w:tcW w:type="dxa" w:w="3175"/>
            <w:shd w:val="clear" w:fill="F1F5F9"/>
          </w:tcPr>
          <w:p>
            <w:pPr>
              <w:spacing w:after="40"/>
            </w:pPr>
            <w:r>
              <w:rPr>
                <w:sz w:val="18"/>
              </w:rPr>
              <w:t>Halaman wishlist menampilkan item</w:t>
            </w:r>
          </w:p>
        </w:tc>
        <w:tc>
          <w:tcPr>
            <w:tcW w:type="dxa" w:w="3628"/>
            <w:shd w:val="clear" w:fill="F1F5F9"/>
          </w:tcPr>
          <w:p>
            <w:pPr>
              <w:spacing w:after="40"/>
            </w:pPr>
            <w:r>
              <w:rPr>
                <w:sz w:val="18"/>
              </w:rPr>
              <w:t>Buka tab Wishlist</w:t>
            </w:r>
          </w:p>
        </w:tc>
        <w:tc>
          <w:tcPr>
            <w:tcW w:type="dxa" w:w="4195"/>
            <w:shd w:val="clear" w:fill="F1F5F9"/>
          </w:tcPr>
          <w:p>
            <w:pPr>
              <w:spacing w:after="40"/>
            </w:pPr>
            <w:r>
              <w:rPr>
                <w:sz w:val="18"/>
              </w:rPr>
              <w:t>Semua produk wishlist tampil dengan gambar, nama, dan harga</w:t>
            </w:r>
          </w:p>
        </w:tc>
        <w:tc>
          <w:tcPr>
            <w:tcW w:type="dxa" w:w="1814"/>
            <w:shd w:val="clear" w:fill="F1F5F9"/>
          </w:tcPr>
          <w:p>
            <w:pPr>
              <w:spacing w:after="40"/>
            </w:pPr>
            <w:r>
              <w:rPr>
                <w:sz w:val="18"/>
              </w:rPr>
              <w:t>Sesuai harapan</w:t>
            </w:r>
          </w:p>
        </w:tc>
        <w:tc>
          <w:tcPr>
            <w:tcW w:type="dxa" w:w="1134"/>
            <w:shd w:val="clear" w:fill="F1F5F9"/>
          </w:tcPr>
          <w:p>
            <w:pPr>
              <w:spacing w:after="40"/>
              <w:jc w:val="center"/>
            </w:pPr>
            <w:r>
              <w:rPr>
                <w:b/>
                <w:color w:val="16A34A"/>
                <w:sz w:val="18"/>
              </w:rPr>
              <w:t>Berhasil</w:t>
            </w:r>
          </w:p>
        </w:tc>
      </w:tr>
      <w:tr>
        <w:tc>
          <w:tcPr>
            <w:tcW w:type="dxa" w:w="567"/>
          </w:tcPr>
          <w:p>
            <w:pPr>
              <w:spacing w:after="40"/>
              <w:jc w:val="center"/>
            </w:pPr>
            <w:r>
              <w:rPr>
                <w:sz w:val="18"/>
              </w:rPr>
              <w:t>F.5</w:t>
            </w:r>
          </w:p>
        </w:tc>
        <w:tc>
          <w:tcPr>
            <w:tcW w:type="dxa" w:w="3175"/>
          </w:tcPr>
          <w:p>
            <w:pPr>
              <w:spacing w:after="40"/>
            </w:pPr>
            <w:r>
              <w:rPr>
                <w:sz w:val="18"/>
              </w:rPr>
              <w:t>Memindahkan produk ke keranjang</w:t>
            </w:r>
          </w:p>
        </w:tc>
        <w:tc>
          <w:tcPr>
            <w:tcW w:type="dxa" w:w="3628"/>
          </w:tcPr>
          <w:p>
            <w:pPr>
              <w:spacing w:after="40"/>
            </w:pPr>
            <w:r>
              <w:rPr>
                <w:sz w:val="18"/>
              </w:rPr>
              <w:t>Ketuk tombol keranjang pada item wishlist</w:t>
            </w:r>
          </w:p>
        </w:tc>
        <w:tc>
          <w:tcPr>
            <w:tcW w:type="dxa" w:w="4195"/>
          </w:tcPr>
          <w:p>
            <w:pPr>
              <w:spacing w:after="40"/>
            </w:pPr>
            <w:r>
              <w:rPr>
                <w:sz w:val="18"/>
              </w:rPr>
              <w:t>Toast konfirmasi tampil; item masuk ke keranjang</w:t>
            </w:r>
          </w:p>
        </w:tc>
        <w:tc>
          <w:tcPr>
            <w:tcW w:type="dxa" w:w="1814"/>
          </w:tcPr>
          <w:p>
            <w:pPr>
              <w:spacing w:after="40"/>
            </w:pPr>
            <w:r>
              <w:rPr>
                <w:sz w:val="18"/>
              </w:rPr>
              <w:t>Sesuai harapan</w:t>
            </w:r>
          </w:p>
        </w:tc>
        <w:tc>
          <w:tcPr>
            <w:tcW w:type="dxa" w:w="1134"/>
          </w:tcPr>
          <w:p>
            <w:pPr>
              <w:spacing w:after="40"/>
              <w:jc w:val="center"/>
            </w:pPr>
            <w:r>
              <w:rPr>
                <w:b/>
                <w:color w:val="16A34A"/>
                <w:sz w:val="18"/>
              </w:rPr>
              <w:t>Berhasil</w:t>
            </w:r>
          </w:p>
        </w:tc>
      </w:tr>
      <w:tr>
        <w:tc>
          <w:tcPr>
            <w:tcW w:type="dxa" w:w="567"/>
            <w:shd w:val="clear" w:fill="F1F5F9"/>
          </w:tcPr>
          <w:p>
            <w:pPr>
              <w:spacing w:after="40"/>
              <w:jc w:val="center"/>
            </w:pPr>
            <w:r>
              <w:rPr>
                <w:sz w:val="18"/>
              </w:rPr>
              <w:t>F.6</w:t>
            </w:r>
          </w:p>
        </w:tc>
        <w:tc>
          <w:tcPr>
            <w:tcW w:type="dxa" w:w="3175"/>
            <w:shd w:val="clear" w:fill="F1F5F9"/>
          </w:tcPr>
          <w:p>
            <w:pPr>
              <w:spacing w:after="40"/>
            </w:pPr>
            <w:r>
              <w:rPr>
                <w:sz w:val="18"/>
              </w:rPr>
              <w:t>Menghapus item dengan opsi batal</w:t>
            </w:r>
          </w:p>
        </w:tc>
        <w:tc>
          <w:tcPr>
            <w:tcW w:type="dxa" w:w="3628"/>
            <w:shd w:val="clear" w:fill="F1F5F9"/>
          </w:tcPr>
          <w:p>
            <w:pPr>
              <w:spacing w:after="40"/>
            </w:pPr>
            <w:r>
              <w:rPr>
                <w:sz w:val="18"/>
              </w:rPr>
              <w:t>Ketuk hapus pada item wishlist</w:t>
            </w:r>
          </w:p>
        </w:tc>
        <w:tc>
          <w:tcPr>
            <w:tcW w:type="dxa" w:w="4195"/>
            <w:shd w:val="clear" w:fill="F1F5F9"/>
          </w:tcPr>
          <w:p>
            <w:pPr>
              <w:spacing w:after="40"/>
            </w:pPr>
            <w:r>
              <w:rPr>
                <w:sz w:val="18"/>
              </w:rPr>
              <w:t>Snackbar "Dihapus dari wishlist" dengan aksi Batal (undo) tampil</w:t>
            </w:r>
          </w:p>
        </w:tc>
        <w:tc>
          <w:tcPr>
            <w:tcW w:type="dxa" w:w="1814"/>
            <w:shd w:val="clear" w:fill="F1F5F9"/>
          </w:tcPr>
          <w:p>
            <w:pPr>
              <w:spacing w:after="40"/>
            </w:pPr>
            <w:r>
              <w:rPr>
                <w:sz w:val="18"/>
              </w:rPr>
              <w:t>Sesuai harapan</w:t>
            </w:r>
          </w:p>
        </w:tc>
        <w:tc>
          <w:tcPr>
            <w:tcW w:type="dxa" w:w="1134"/>
            <w:shd w:val="clear" w:fill="F1F5F9"/>
          </w:tcPr>
          <w:p>
            <w:pPr>
              <w:spacing w:after="40"/>
              <w:jc w:val="center"/>
            </w:pPr>
            <w:r>
              <w:rPr>
                <w:b/>
                <w:color w:val="16A34A"/>
                <w:sz w:val="18"/>
              </w:rPr>
              <w:t>Berhasil</w:t>
            </w:r>
          </w:p>
        </w:tc>
      </w:tr>
    </w:tbl>
    <w:p/>
    <w:p>
      <w:pPr>
        <w:pStyle w:val="Heading1"/>
      </w:pPr>
      <w:r>
        <w:rPr>
          <w:color w:val="2563EB"/>
          <w:sz w:val="32"/>
        </w:rPr>
        <w:t>Modul G — Pesanan &amp; Pelacakan (9 test case)</w:t>
      </w:r>
    </w:p>
    <w:tbl>
      <w:tblPr>
        <w:tblStyle w:val="TableGrid"/>
        <w:tblW w:type="auto" w:w="0"/>
        <w:jc w:val="center"/>
        <w:tblLook w:firstColumn="1" w:firstRow="1" w:lastColumn="0" w:lastRow="0" w:noHBand="0" w:noVBand="1" w:val="04A0"/>
      </w:tblPr>
      <w:tblGrid>
        <w:gridCol w:w="2466"/>
        <w:gridCol w:w="2466"/>
        <w:gridCol w:w="2466"/>
        <w:gridCol w:w="2466"/>
        <w:gridCol w:w="2466"/>
        <w:gridCol w:w="2466"/>
      </w:tblGrid>
      <w:tr>
        <w:tc>
          <w:tcPr>
            <w:tcW w:type="dxa" w:w="567"/>
            <w:shd w:val="clear" w:fill="2563EB"/>
          </w:tcPr>
          <w:p>
            <w:r>
              <w:rPr>
                <w:b/>
                <w:color w:val="FFFFFF"/>
                <w:sz w:val="19"/>
              </w:rPr>
              <w:t>No</w:t>
            </w:r>
          </w:p>
        </w:tc>
        <w:tc>
          <w:tcPr>
            <w:tcW w:type="dxa" w:w="3175"/>
            <w:shd w:val="clear" w:fill="2563EB"/>
          </w:tcPr>
          <w:p>
            <w:r>
              <w:rPr>
                <w:b/>
                <w:color w:val="FFFFFF"/>
                <w:sz w:val="19"/>
              </w:rPr>
              <w:t>Skenario Pengujian</w:t>
            </w:r>
          </w:p>
        </w:tc>
        <w:tc>
          <w:tcPr>
            <w:tcW w:type="dxa" w:w="3628"/>
            <w:shd w:val="clear" w:fill="2563EB"/>
          </w:tcPr>
          <w:p>
            <w:r>
              <w:rPr>
                <w:b/>
                <w:color w:val="FFFFFF"/>
                <w:sz w:val="19"/>
              </w:rPr>
              <w:t>Input / Data Uji</w:t>
            </w:r>
          </w:p>
        </w:tc>
        <w:tc>
          <w:tcPr>
            <w:tcW w:type="dxa" w:w="4195"/>
            <w:shd w:val="clear" w:fill="2563EB"/>
          </w:tcPr>
          <w:p>
            <w:r>
              <w:rPr>
                <w:b/>
                <w:color w:val="FFFFFF"/>
                <w:sz w:val="19"/>
              </w:rPr>
              <w:t>Hasil Diharapkan</w:t>
            </w:r>
          </w:p>
        </w:tc>
        <w:tc>
          <w:tcPr>
            <w:tcW w:type="dxa" w:w="1814"/>
            <w:shd w:val="clear" w:fill="2563EB"/>
          </w:tcPr>
          <w:p>
            <w:r>
              <w:rPr>
                <w:b/>
                <w:color w:val="FFFFFF"/>
                <w:sz w:val="19"/>
              </w:rPr>
              <w:t>Hasil Aktual</w:t>
            </w:r>
          </w:p>
        </w:tc>
        <w:tc>
          <w:tcPr>
            <w:tcW w:type="dxa" w:w="1134"/>
            <w:shd w:val="clear" w:fill="2563EB"/>
          </w:tcPr>
          <w:p>
            <w:r>
              <w:rPr>
                <w:b/>
                <w:color w:val="FFFFFF"/>
                <w:sz w:val="19"/>
              </w:rPr>
              <w:t>Status</w:t>
            </w:r>
          </w:p>
        </w:tc>
      </w:tr>
      <w:tr>
        <w:tc>
          <w:tcPr>
            <w:tcW w:type="dxa" w:w="567"/>
          </w:tcPr>
          <w:p>
            <w:pPr>
              <w:spacing w:after="40"/>
              <w:jc w:val="center"/>
            </w:pPr>
            <w:r>
              <w:rPr>
                <w:sz w:val="18"/>
              </w:rPr>
              <w:t>G.1</w:t>
            </w:r>
          </w:p>
        </w:tc>
        <w:tc>
          <w:tcPr>
            <w:tcW w:type="dxa" w:w="3175"/>
          </w:tcPr>
          <w:p>
            <w:pPr>
              <w:spacing w:after="40"/>
            </w:pPr>
            <w:r>
              <w:rPr>
                <w:sz w:val="18"/>
              </w:rPr>
              <w:t>Riwayat pesanan per status</w:t>
            </w:r>
          </w:p>
        </w:tc>
        <w:tc>
          <w:tcPr>
            <w:tcW w:type="dxa" w:w="3628"/>
          </w:tcPr>
          <w:p>
            <w:pPr>
              <w:spacing w:after="40"/>
            </w:pPr>
            <w:r>
              <w:rPr>
                <w:sz w:val="18"/>
              </w:rPr>
              <w:t>Buka tab Pesanan, geser antar tab status</w:t>
            </w:r>
          </w:p>
        </w:tc>
        <w:tc>
          <w:tcPr>
            <w:tcW w:type="dxa" w:w="4195"/>
          </w:tcPr>
          <w:p>
            <w:pPr>
              <w:spacing w:after="40"/>
            </w:pPr>
            <w:r>
              <w:rPr>
                <w:sz w:val="18"/>
              </w:rPr>
              <w:t>Setiap tab menampilkan pesanan sesuai statusnya</w:t>
            </w:r>
          </w:p>
        </w:tc>
        <w:tc>
          <w:tcPr>
            <w:tcW w:type="dxa" w:w="1814"/>
          </w:tcPr>
          <w:p>
            <w:pPr>
              <w:spacing w:after="40"/>
            </w:pPr>
            <w:r>
              <w:rPr>
                <w:sz w:val="18"/>
              </w:rPr>
              <w:t>Sesuai harapan</w:t>
            </w:r>
          </w:p>
        </w:tc>
        <w:tc>
          <w:tcPr>
            <w:tcW w:type="dxa" w:w="1134"/>
          </w:tcPr>
          <w:p>
            <w:pPr>
              <w:spacing w:after="40"/>
              <w:jc w:val="center"/>
            </w:pPr>
            <w:r>
              <w:rPr>
                <w:b/>
                <w:color w:val="16A34A"/>
                <w:sz w:val="18"/>
              </w:rPr>
              <w:t>Berhasil</w:t>
            </w:r>
          </w:p>
        </w:tc>
      </w:tr>
      <w:tr>
        <w:tc>
          <w:tcPr>
            <w:tcW w:type="dxa" w:w="567"/>
            <w:shd w:val="clear" w:fill="F1F5F9"/>
          </w:tcPr>
          <w:p>
            <w:pPr>
              <w:spacing w:after="40"/>
              <w:jc w:val="center"/>
            </w:pPr>
            <w:r>
              <w:rPr>
                <w:sz w:val="18"/>
              </w:rPr>
              <w:t>G.2</w:t>
            </w:r>
          </w:p>
        </w:tc>
        <w:tc>
          <w:tcPr>
            <w:tcW w:type="dxa" w:w="3175"/>
            <w:shd w:val="clear" w:fill="F1F5F9"/>
          </w:tcPr>
          <w:p>
            <w:pPr>
              <w:spacing w:after="40"/>
            </w:pPr>
            <w:r>
              <w:rPr>
                <w:sz w:val="18"/>
              </w:rPr>
              <w:t>Countdown pembayaran</w:t>
            </w:r>
          </w:p>
        </w:tc>
        <w:tc>
          <w:tcPr>
            <w:tcW w:type="dxa" w:w="3628"/>
            <w:shd w:val="clear" w:fill="F1F5F9"/>
          </w:tcPr>
          <w:p>
            <w:pPr>
              <w:spacing w:after="40"/>
            </w:pPr>
            <w:r>
              <w:rPr>
                <w:sz w:val="18"/>
              </w:rPr>
              <w:t>Pesanan berstatus Menunggu Bayar</w:t>
            </w:r>
          </w:p>
        </w:tc>
        <w:tc>
          <w:tcPr>
            <w:tcW w:type="dxa" w:w="4195"/>
            <w:shd w:val="clear" w:fill="F1F5F9"/>
          </w:tcPr>
          <w:p>
            <w:pPr>
              <w:spacing w:after="40"/>
            </w:pPr>
            <w:r>
              <w:rPr>
                <w:sz w:val="18"/>
              </w:rPr>
              <w:t>Hitung mundur 2 jam tampil; teks peringatan auto-cancel terlihat</w:t>
            </w:r>
          </w:p>
        </w:tc>
        <w:tc>
          <w:tcPr>
            <w:tcW w:type="dxa" w:w="1814"/>
            <w:shd w:val="clear" w:fill="F1F5F9"/>
          </w:tcPr>
          <w:p>
            <w:pPr>
              <w:spacing w:after="40"/>
            </w:pPr>
            <w:r>
              <w:rPr>
                <w:sz w:val="18"/>
              </w:rPr>
              <w:t>Sesuai harapan</w:t>
            </w:r>
          </w:p>
        </w:tc>
        <w:tc>
          <w:tcPr>
            <w:tcW w:type="dxa" w:w="1134"/>
            <w:shd w:val="clear" w:fill="F1F5F9"/>
          </w:tcPr>
          <w:p>
            <w:pPr>
              <w:spacing w:after="40"/>
              <w:jc w:val="center"/>
            </w:pPr>
            <w:r>
              <w:rPr>
                <w:b/>
                <w:color w:val="16A34A"/>
                <w:sz w:val="18"/>
              </w:rPr>
              <w:t>Berhasil</w:t>
            </w:r>
          </w:p>
        </w:tc>
      </w:tr>
      <w:tr>
        <w:tc>
          <w:tcPr>
            <w:tcW w:type="dxa" w:w="567"/>
          </w:tcPr>
          <w:p>
            <w:pPr>
              <w:spacing w:after="40"/>
              <w:jc w:val="center"/>
            </w:pPr>
            <w:r>
              <w:rPr>
                <w:sz w:val="18"/>
              </w:rPr>
              <w:t>G.3</w:t>
            </w:r>
          </w:p>
        </w:tc>
        <w:tc>
          <w:tcPr>
            <w:tcW w:type="dxa" w:w="3175"/>
          </w:tcPr>
          <w:p>
            <w:pPr>
              <w:spacing w:after="40"/>
            </w:pPr>
            <w:r>
              <w:rPr>
                <w:sz w:val="18"/>
              </w:rPr>
              <w:t>Detail pesanan</w:t>
            </w:r>
          </w:p>
        </w:tc>
        <w:tc>
          <w:tcPr>
            <w:tcW w:type="dxa" w:w="3628"/>
          </w:tcPr>
          <w:p>
            <w:pPr>
              <w:spacing w:after="40"/>
            </w:pPr>
            <w:r>
              <w:rPr>
                <w:sz w:val="18"/>
              </w:rPr>
              <w:t>Ketuk kartu pesanan</w:t>
            </w:r>
          </w:p>
        </w:tc>
        <w:tc>
          <w:tcPr>
            <w:tcW w:type="dxa" w:w="4195"/>
          </w:tcPr>
          <w:p>
            <w:pPr>
              <w:spacing w:after="40"/>
            </w:pPr>
            <w:r>
              <w:rPr>
                <w:sz w:val="18"/>
              </w:rPr>
              <w:t>Item, alamat, ringkasan biaya (tanpa PPN), dan timeline status tampil</w:t>
            </w:r>
          </w:p>
        </w:tc>
        <w:tc>
          <w:tcPr>
            <w:tcW w:type="dxa" w:w="1814"/>
          </w:tcPr>
          <w:p>
            <w:pPr>
              <w:spacing w:after="40"/>
            </w:pPr>
            <w:r>
              <w:rPr>
                <w:sz w:val="18"/>
              </w:rPr>
              <w:t>Sesuai harapan</w:t>
            </w:r>
          </w:p>
        </w:tc>
        <w:tc>
          <w:tcPr>
            <w:tcW w:type="dxa" w:w="1134"/>
          </w:tcPr>
          <w:p>
            <w:pPr>
              <w:spacing w:after="40"/>
              <w:jc w:val="center"/>
            </w:pPr>
            <w:r>
              <w:rPr>
                <w:b/>
                <w:color w:val="16A34A"/>
                <w:sz w:val="18"/>
              </w:rPr>
              <w:t>Berhasil</w:t>
            </w:r>
          </w:p>
        </w:tc>
      </w:tr>
      <w:tr>
        <w:tc>
          <w:tcPr>
            <w:tcW w:type="dxa" w:w="567"/>
            <w:shd w:val="clear" w:fill="F1F5F9"/>
          </w:tcPr>
          <w:p>
            <w:pPr>
              <w:spacing w:after="40"/>
              <w:jc w:val="center"/>
            </w:pPr>
            <w:r>
              <w:rPr>
                <w:sz w:val="18"/>
              </w:rPr>
              <w:t>G.4</w:t>
            </w:r>
          </w:p>
        </w:tc>
        <w:tc>
          <w:tcPr>
            <w:tcW w:type="dxa" w:w="3175"/>
            <w:shd w:val="clear" w:fill="F1F5F9"/>
          </w:tcPr>
          <w:p>
            <w:pPr>
              <w:spacing w:after="40"/>
            </w:pPr>
            <w:r>
              <w:rPr>
                <w:sz w:val="18"/>
              </w:rPr>
              <w:t>Membuka halaman lacak kurir</w:t>
            </w:r>
          </w:p>
        </w:tc>
        <w:tc>
          <w:tcPr>
            <w:tcW w:type="dxa" w:w="3628"/>
            <w:shd w:val="clear" w:fill="F1F5F9"/>
          </w:tcPr>
          <w:p>
            <w:pPr>
              <w:spacing w:after="40"/>
            </w:pPr>
            <w:r>
              <w:rPr>
                <w:sz w:val="18"/>
              </w:rPr>
              <w:t>Pesanan Diproses/Dikirim, ketuk "Lacak"</w:t>
            </w:r>
          </w:p>
        </w:tc>
        <w:tc>
          <w:tcPr>
            <w:tcW w:type="dxa" w:w="4195"/>
            <w:shd w:val="clear" w:fill="F1F5F9"/>
          </w:tcPr>
          <w:p>
            <w:pPr>
              <w:spacing w:after="40"/>
            </w:pPr>
            <w:r>
              <w:rPr>
                <w:sz w:val="18"/>
              </w:rPr>
              <w:t>Peta terbuka dengan rute, marker kurir, dan marker tujuan</w:t>
            </w:r>
          </w:p>
        </w:tc>
        <w:tc>
          <w:tcPr>
            <w:tcW w:type="dxa" w:w="1814"/>
            <w:shd w:val="clear" w:fill="F1F5F9"/>
          </w:tcPr>
          <w:p>
            <w:pPr>
              <w:spacing w:after="40"/>
            </w:pPr>
            <w:r>
              <w:rPr>
                <w:sz w:val="18"/>
              </w:rPr>
              <w:t>Sesuai harapan</w:t>
            </w:r>
          </w:p>
        </w:tc>
        <w:tc>
          <w:tcPr>
            <w:tcW w:type="dxa" w:w="1134"/>
            <w:shd w:val="clear" w:fill="F1F5F9"/>
          </w:tcPr>
          <w:p>
            <w:pPr>
              <w:spacing w:after="40"/>
              <w:jc w:val="center"/>
            </w:pPr>
            <w:r>
              <w:rPr>
                <w:b/>
                <w:color w:val="16A34A"/>
                <w:sz w:val="18"/>
              </w:rPr>
              <w:t>Berhasil</w:t>
            </w:r>
          </w:p>
        </w:tc>
      </w:tr>
      <w:tr>
        <w:tc>
          <w:tcPr>
            <w:tcW w:type="dxa" w:w="567"/>
          </w:tcPr>
          <w:p>
            <w:pPr>
              <w:spacing w:after="40"/>
              <w:jc w:val="center"/>
            </w:pPr>
            <w:r>
              <w:rPr>
                <w:sz w:val="18"/>
              </w:rPr>
              <w:t>G.5</w:t>
            </w:r>
          </w:p>
        </w:tc>
        <w:tc>
          <w:tcPr>
            <w:tcW w:type="dxa" w:w="3175"/>
          </w:tcPr>
          <w:p>
            <w:pPr>
              <w:spacing w:after="40"/>
            </w:pPr>
            <w:r>
              <w:rPr>
                <w:sz w:val="18"/>
              </w:rPr>
              <w:t>Gerakan kurir mengikuti rute jalan</w:t>
            </w:r>
          </w:p>
        </w:tc>
        <w:tc>
          <w:tcPr>
            <w:tcW w:type="dxa" w:w="3628"/>
          </w:tcPr>
          <w:p>
            <w:pPr>
              <w:spacing w:after="40"/>
            </w:pPr>
            <w:r>
              <w:rPr>
                <w:sz w:val="18"/>
              </w:rPr>
              <w:t>Amati halaman lacak 1-2 menit</w:t>
            </w:r>
          </w:p>
        </w:tc>
        <w:tc>
          <w:tcPr>
            <w:tcW w:type="dxa" w:w="4195"/>
          </w:tcPr>
          <w:p>
            <w:pPr>
              <w:spacing w:after="40"/>
            </w:pPr>
            <w:r>
              <w:rPr>
                <w:sz w:val="18"/>
              </w:rPr>
              <w:t>Marker kurir bergerak mengikuti pola jalan (bukan garis lurus), persentase progres bertambah</w:t>
            </w:r>
          </w:p>
        </w:tc>
        <w:tc>
          <w:tcPr>
            <w:tcW w:type="dxa" w:w="1814"/>
          </w:tcPr>
          <w:p>
            <w:pPr>
              <w:spacing w:after="40"/>
            </w:pPr>
            <w:r>
              <w:rPr>
                <w:sz w:val="18"/>
              </w:rPr>
              <w:t>Sesuai harapan</w:t>
            </w:r>
          </w:p>
        </w:tc>
        <w:tc>
          <w:tcPr>
            <w:tcW w:type="dxa" w:w="1134"/>
          </w:tcPr>
          <w:p>
            <w:pPr>
              <w:spacing w:after="40"/>
              <w:jc w:val="center"/>
            </w:pPr>
            <w:r>
              <w:rPr>
                <w:b/>
                <w:color w:val="16A34A"/>
                <w:sz w:val="18"/>
              </w:rPr>
              <w:t>Berhasil</w:t>
            </w:r>
          </w:p>
        </w:tc>
      </w:tr>
      <w:tr>
        <w:tc>
          <w:tcPr>
            <w:tcW w:type="dxa" w:w="567"/>
            <w:shd w:val="clear" w:fill="F1F5F9"/>
          </w:tcPr>
          <w:p>
            <w:pPr>
              <w:spacing w:after="40"/>
              <w:jc w:val="center"/>
            </w:pPr>
            <w:r>
              <w:rPr>
                <w:sz w:val="18"/>
              </w:rPr>
              <w:t>G.6</w:t>
            </w:r>
          </w:p>
        </w:tc>
        <w:tc>
          <w:tcPr>
            <w:tcW w:type="dxa" w:w="3175"/>
            <w:shd w:val="clear" w:fill="F1F5F9"/>
          </w:tcPr>
          <w:p>
            <w:pPr>
              <w:spacing w:after="40"/>
            </w:pPr>
            <w:r>
              <w:rPr>
                <w:sz w:val="18"/>
              </w:rPr>
              <w:t>Kurir tiba di tujuan</w:t>
            </w:r>
          </w:p>
        </w:tc>
        <w:tc>
          <w:tcPr>
            <w:tcW w:type="dxa" w:w="3628"/>
            <w:shd w:val="clear" w:fill="F1F5F9"/>
          </w:tcPr>
          <w:p>
            <w:pPr>
              <w:spacing w:after="40"/>
            </w:pPr>
            <w:r>
              <w:rPr>
                <w:sz w:val="18"/>
              </w:rPr>
              <w:t>Tunggu progres mencapai 100%</w:t>
            </w:r>
          </w:p>
        </w:tc>
        <w:tc>
          <w:tcPr>
            <w:tcW w:type="dxa" w:w="4195"/>
            <w:shd w:val="clear" w:fill="F1F5F9"/>
          </w:tcPr>
          <w:p>
            <w:pPr>
              <w:spacing w:after="40"/>
            </w:pPr>
            <w:r>
              <w:rPr>
                <w:sz w:val="18"/>
              </w:rPr>
              <w:t>Dialog "Pesanan Tiba!" dengan animasi truk tampil</w:t>
            </w:r>
          </w:p>
        </w:tc>
        <w:tc>
          <w:tcPr>
            <w:tcW w:type="dxa" w:w="1814"/>
            <w:shd w:val="clear" w:fill="F1F5F9"/>
          </w:tcPr>
          <w:p>
            <w:pPr>
              <w:spacing w:after="40"/>
            </w:pPr>
            <w:r>
              <w:rPr>
                <w:sz w:val="18"/>
              </w:rPr>
              <w:t>Sesuai harapan</w:t>
            </w:r>
          </w:p>
        </w:tc>
        <w:tc>
          <w:tcPr>
            <w:tcW w:type="dxa" w:w="1134"/>
            <w:shd w:val="clear" w:fill="F1F5F9"/>
          </w:tcPr>
          <w:p>
            <w:pPr>
              <w:spacing w:after="40"/>
              <w:jc w:val="center"/>
            </w:pPr>
            <w:r>
              <w:rPr>
                <w:b/>
                <w:color w:val="16A34A"/>
                <w:sz w:val="18"/>
              </w:rPr>
              <w:t>Berhasil</w:t>
            </w:r>
          </w:p>
        </w:tc>
      </w:tr>
      <w:tr>
        <w:tc>
          <w:tcPr>
            <w:tcW w:type="dxa" w:w="567"/>
          </w:tcPr>
          <w:p>
            <w:pPr>
              <w:spacing w:after="40"/>
              <w:jc w:val="center"/>
            </w:pPr>
            <w:r>
              <w:rPr>
                <w:sz w:val="18"/>
              </w:rPr>
              <w:t>G.7</w:t>
            </w:r>
          </w:p>
        </w:tc>
        <w:tc>
          <w:tcPr>
            <w:tcW w:type="dxa" w:w="3175"/>
          </w:tcPr>
          <w:p>
            <w:pPr>
              <w:spacing w:after="40"/>
            </w:pPr>
            <w:r>
              <w:rPr>
                <w:sz w:val="18"/>
              </w:rPr>
              <w:t>Beli Lagi dari pesanan selesai/batal</w:t>
            </w:r>
          </w:p>
        </w:tc>
        <w:tc>
          <w:tcPr>
            <w:tcW w:type="dxa" w:w="3628"/>
          </w:tcPr>
          <w:p>
            <w:pPr>
              <w:spacing w:after="40"/>
            </w:pPr>
            <w:r>
              <w:rPr>
                <w:sz w:val="18"/>
              </w:rPr>
              <w:t>Ketuk "Beli Lagi" pada order completed/cancelled</w:t>
            </w:r>
          </w:p>
        </w:tc>
        <w:tc>
          <w:tcPr>
            <w:tcW w:type="dxa" w:w="4195"/>
          </w:tcPr>
          <w:p>
            <w:pPr>
              <w:spacing w:after="40"/>
            </w:pPr>
            <w:r>
              <w:rPr>
                <w:sz w:val="18"/>
              </w:rPr>
              <w:t>Toast jumlah produk ditambahkan; item masuk keranjang dengan harga saat ini</w:t>
            </w:r>
          </w:p>
        </w:tc>
        <w:tc>
          <w:tcPr>
            <w:tcW w:type="dxa" w:w="1814"/>
          </w:tcPr>
          <w:p>
            <w:pPr>
              <w:spacing w:after="40"/>
            </w:pPr>
            <w:r>
              <w:rPr>
                <w:sz w:val="18"/>
              </w:rPr>
              <w:t>Sesuai harapan</w:t>
            </w:r>
          </w:p>
        </w:tc>
        <w:tc>
          <w:tcPr>
            <w:tcW w:type="dxa" w:w="1134"/>
          </w:tcPr>
          <w:p>
            <w:pPr>
              <w:spacing w:after="40"/>
              <w:jc w:val="center"/>
            </w:pPr>
            <w:r>
              <w:rPr>
                <w:b/>
                <w:color w:val="16A34A"/>
                <w:sz w:val="18"/>
              </w:rPr>
              <w:t>Berhasil</w:t>
            </w:r>
          </w:p>
        </w:tc>
      </w:tr>
      <w:tr>
        <w:tc>
          <w:tcPr>
            <w:tcW w:type="dxa" w:w="567"/>
            <w:shd w:val="clear" w:fill="F1F5F9"/>
          </w:tcPr>
          <w:p>
            <w:pPr>
              <w:spacing w:after="40"/>
              <w:jc w:val="center"/>
            </w:pPr>
            <w:r>
              <w:rPr>
                <w:sz w:val="18"/>
              </w:rPr>
              <w:t>G.8</w:t>
            </w:r>
          </w:p>
        </w:tc>
        <w:tc>
          <w:tcPr>
            <w:tcW w:type="dxa" w:w="3175"/>
            <w:shd w:val="clear" w:fill="F1F5F9"/>
          </w:tcPr>
          <w:p>
            <w:pPr>
              <w:spacing w:after="40"/>
            </w:pPr>
            <w:r>
              <w:rPr>
                <w:sz w:val="18"/>
              </w:rPr>
              <w:t>Tombol WhatsApp pada detail pesanan</w:t>
            </w:r>
          </w:p>
        </w:tc>
        <w:tc>
          <w:tcPr>
            <w:tcW w:type="dxa" w:w="3628"/>
            <w:shd w:val="clear" w:fill="F1F5F9"/>
          </w:tcPr>
          <w:p>
            <w:pPr>
              <w:spacing w:after="40"/>
            </w:pPr>
            <w:r>
              <w:rPr>
                <w:sz w:val="18"/>
              </w:rPr>
              <w:t>Ketuk ikon WhatsApp di app bar detail pesanan</w:t>
            </w:r>
          </w:p>
        </w:tc>
        <w:tc>
          <w:tcPr>
            <w:tcW w:type="dxa" w:w="4195"/>
            <w:shd w:val="clear" w:fill="F1F5F9"/>
          </w:tcPr>
          <w:p>
            <w:pPr>
              <w:spacing w:after="40"/>
            </w:pPr>
            <w:r>
              <w:rPr>
                <w:sz w:val="18"/>
              </w:rPr>
              <w:t>WhatsApp terbuka dengan pesan menyebut nomor order</w:t>
            </w:r>
          </w:p>
        </w:tc>
        <w:tc>
          <w:tcPr>
            <w:tcW w:type="dxa" w:w="1814"/>
            <w:shd w:val="clear" w:fill="F1F5F9"/>
          </w:tcPr>
          <w:p>
            <w:pPr>
              <w:spacing w:after="40"/>
            </w:pPr>
            <w:r>
              <w:rPr>
                <w:sz w:val="18"/>
              </w:rPr>
              <w:t>Sesuai harapan</w:t>
            </w:r>
          </w:p>
        </w:tc>
        <w:tc>
          <w:tcPr>
            <w:tcW w:type="dxa" w:w="1134"/>
            <w:shd w:val="clear" w:fill="F1F5F9"/>
          </w:tcPr>
          <w:p>
            <w:pPr>
              <w:spacing w:after="40"/>
              <w:jc w:val="center"/>
            </w:pPr>
            <w:r>
              <w:rPr>
                <w:b/>
                <w:color w:val="16A34A"/>
                <w:sz w:val="18"/>
              </w:rPr>
              <w:t>Berhasil</w:t>
            </w:r>
          </w:p>
        </w:tc>
      </w:tr>
      <w:tr>
        <w:tc>
          <w:tcPr>
            <w:tcW w:type="dxa" w:w="567"/>
          </w:tcPr>
          <w:p>
            <w:pPr>
              <w:spacing w:after="40"/>
              <w:jc w:val="center"/>
            </w:pPr>
            <w:r>
              <w:rPr>
                <w:sz w:val="18"/>
              </w:rPr>
              <w:t>G.9</w:t>
            </w:r>
          </w:p>
        </w:tc>
        <w:tc>
          <w:tcPr>
            <w:tcW w:type="dxa" w:w="3175"/>
          </w:tcPr>
          <w:p>
            <w:pPr>
              <w:spacing w:after="40"/>
            </w:pPr>
            <w:r>
              <w:rPr>
                <w:sz w:val="18"/>
              </w:rPr>
              <w:t>Konfirmasi terima pesanan</w:t>
            </w:r>
          </w:p>
        </w:tc>
        <w:tc>
          <w:tcPr>
            <w:tcW w:type="dxa" w:w="3628"/>
          </w:tcPr>
          <w:p>
            <w:pPr>
              <w:spacing w:after="40"/>
            </w:pPr>
            <w:r>
              <w:rPr>
                <w:sz w:val="18"/>
              </w:rPr>
              <w:t>Pesanan berstatus Dikirim, ketuk "Terima Pesanan"</w:t>
            </w:r>
          </w:p>
        </w:tc>
        <w:tc>
          <w:tcPr>
            <w:tcW w:type="dxa" w:w="4195"/>
          </w:tcPr>
          <w:p>
            <w:pPr>
              <w:spacing w:after="40"/>
            </w:pPr>
            <w:r>
              <w:rPr>
                <w:sz w:val="18"/>
              </w:rPr>
              <w:t>Status berubah menjadi Selesai setelah konfirmasi</w:t>
            </w:r>
          </w:p>
        </w:tc>
        <w:tc>
          <w:tcPr>
            <w:tcW w:type="dxa" w:w="1814"/>
          </w:tcPr>
          <w:p>
            <w:pPr>
              <w:spacing w:after="40"/>
            </w:pPr>
            <w:r>
              <w:rPr>
                <w:sz w:val="18"/>
              </w:rPr>
              <w:t>Sesuai harapan</w:t>
            </w:r>
          </w:p>
        </w:tc>
        <w:tc>
          <w:tcPr>
            <w:tcW w:type="dxa" w:w="1134"/>
          </w:tcPr>
          <w:p>
            <w:pPr>
              <w:spacing w:after="40"/>
              <w:jc w:val="center"/>
            </w:pPr>
            <w:r>
              <w:rPr>
                <w:b/>
                <w:color w:val="16A34A"/>
                <w:sz w:val="18"/>
              </w:rPr>
              <w:t>Berhasil</w:t>
            </w:r>
          </w:p>
        </w:tc>
      </w:tr>
    </w:tbl>
    <w:p/>
    <w:p>
      <w:pPr>
        <w:pStyle w:val="Heading1"/>
      </w:pPr>
      <w:r>
        <w:rPr>
          <w:color w:val="2563EB"/>
          <w:sz w:val="32"/>
        </w:rPr>
        <w:t>Modul H — Alamat Pengiriman (6 test case)</w:t>
      </w:r>
    </w:p>
    <w:tbl>
      <w:tblPr>
        <w:tblStyle w:val="TableGrid"/>
        <w:tblW w:type="auto" w:w="0"/>
        <w:jc w:val="center"/>
        <w:tblLook w:firstColumn="1" w:firstRow="1" w:lastColumn="0" w:lastRow="0" w:noHBand="0" w:noVBand="1" w:val="04A0"/>
      </w:tblPr>
      <w:tblGrid>
        <w:gridCol w:w="2466"/>
        <w:gridCol w:w="2466"/>
        <w:gridCol w:w="2466"/>
        <w:gridCol w:w="2466"/>
        <w:gridCol w:w="2466"/>
        <w:gridCol w:w="2466"/>
      </w:tblGrid>
      <w:tr>
        <w:tc>
          <w:tcPr>
            <w:tcW w:type="dxa" w:w="567"/>
            <w:shd w:val="clear" w:fill="2563EB"/>
          </w:tcPr>
          <w:p>
            <w:r>
              <w:rPr>
                <w:b/>
                <w:color w:val="FFFFFF"/>
                <w:sz w:val="19"/>
              </w:rPr>
              <w:t>No</w:t>
            </w:r>
          </w:p>
        </w:tc>
        <w:tc>
          <w:tcPr>
            <w:tcW w:type="dxa" w:w="3175"/>
            <w:shd w:val="clear" w:fill="2563EB"/>
          </w:tcPr>
          <w:p>
            <w:r>
              <w:rPr>
                <w:b/>
                <w:color w:val="FFFFFF"/>
                <w:sz w:val="19"/>
              </w:rPr>
              <w:t>Skenario Pengujian</w:t>
            </w:r>
          </w:p>
        </w:tc>
        <w:tc>
          <w:tcPr>
            <w:tcW w:type="dxa" w:w="3628"/>
            <w:shd w:val="clear" w:fill="2563EB"/>
          </w:tcPr>
          <w:p>
            <w:r>
              <w:rPr>
                <w:b/>
                <w:color w:val="FFFFFF"/>
                <w:sz w:val="19"/>
              </w:rPr>
              <w:t>Input / Data Uji</w:t>
            </w:r>
          </w:p>
        </w:tc>
        <w:tc>
          <w:tcPr>
            <w:tcW w:type="dxa" w:w="4195"/>
            <w:shd w:val="clear" w:fill="2563EB"/>
          </w:tcPr>
          <w:p>
            <w:r>
              <w:rPr>
                <w:b/>
                <w:color w:val="FFFFFF"/>
                <w:sz w:val="19"/>
              </w:rPr>
              <w:t>Hasil Diharapkan</w:t>
            </w:r>
          </w:p>
        </w:tc>
        <w:tc>
          <w:tcPr>
            <w:tcW w:type="dxa" w:w="1814"/>
            <w:shd w:val="clear" w:fill="2563EB"/>
          </w:tcPr>
          <w:p>
            <w:r>
              <w:rPr>
                <w:b/>
                <w:color w:val="FFFFFF"/>
                <w:sz w:val="19"/>
              </w:rPr>
              <w:t>Hasil Aktual</w:t>
            </w:r>
          </w:p>
        </w:tc>
        <w:tc>
          <w:tcPr>
            <w:tcW w:type="dxa" w:w="1134"/>
            <w:shd w:val="clear" w:fill="2563EB"/>
          </w:tcPr>
          <w:p>
            <w:r>
              <w:rPr>
                <w:b/>
                <w:color w:val="FFFFFF"/>
                <w:sz w:val="19"/>
              </w:rPr>
              <w:t>Status</w:t>
            </w:r>
          </w:p>
        </w:tc>
      </w:tr>
      <w:tr>
        <w:tc>
          <w:tcPr>
            <w:tcW w:type="dxa" w:w="567"/>
          </w:tcPr>
          <w:p>
            <w:pPr>
              <w:spacing w:after="40"/>
              <w:jc w:val="center"/>
            </w:pPr>
            <w:r>
              <w:rPr>
                <w:sz w:val="18"/>
              </w:rPr>
              <w:t>H.1</w:t>
            </w:r>
          </w:p>
        </w:tc>
        <w:tc>
          <w:tcPr>
            <w:tcW w:type="dxa" w:w="3175"/>
          </w:tcPr>
          <w:p>
            <w:pPr>
              <w:spacing w:after="40"/>
            </w:pPr>
            <w:r>
              <w:rPr>
                <w:sz w:val="18"/>
              </w:rPr>
              <w:t>Menambah alamat manual</w:t>
            </w:r>
          </w:p>
        </w:tc>
        <w:tc>
          <w:tcPr>
            <w:tcW w:type="dxa" w:w="3628"/>
          </w:tcPr>
          <w:p>
            <w:pPr>
              <w:spacing w:after="40"/>
            </w:pPr>
            <w:r>
              <w:rPr>
                <w:sz w:val="18"/>
              </w:rPr>
              <w:t>Isi label, penerima, telepon, alamat lengkap, kode pos lalu simpan</w:t>
            </w:r>
          </w:p>
        </w:tc>
        <w:tc>
          <w:tcPr>
            <w:tcW w:type="dxa" w:w="4195"/>
          </w:tcPr>
          <w:p>
            <w:pPr>
              <w:spacing w:after="40"/>
            </w:pPr>
            <w:r>
              <w:rPr>
                <w:sz w:val="18"/>
              </w:rPr>
              <w:t>Alamat tersimpan dan tampil pada daftar alamat</w:t>
            </w:r>
          </w:p>
        </w:tc>
        <w:tc>
          <w:tcPr>
            <w:tcW w:type="dxa" w:w="1814"/>
          </w:tcPr>
          <w:p>
            <w:pPr>
              <w:spacing w:after="40"/>
            </w:pPr>
            <w:r>
              <w:rPr>
                <w:sz w:val="18"/>
              </w:rPr>
              <w:t>Sesuai harapan</w:t>
            </w:r>
          </w:p>
        </w:tc>
        <w:tc>
          <w:tcPr>
            <w:tcW w:type="dxa" w:w="1134"/>
          </w:tcPr>
          <w:p>
            <w:pPr>
              <w:spacing w:after="40"/>
              <w:jc w:val="center"/>
            </w:pPr>
            <w:r>
              <w:rPr>
                <w:b/>
                <w:color w:val="16A34A"/>
                <w:sz w:val="18"/>
              </w:rPr>
              <w:t>Berhasil</w:t>
            </w:r>
          </w:p>
        </w:tc>
      </w:tr>
      <w:tr>
        <w:tc>
          <w:tcPr>
            <w:tcW w:type="dxa" w:w="567"/>
            <w:shd w:val="clear" w:fill="F1F5F9"/>
          </w:tcPr>
          <w:p>
            <w:pPr>
              <w:spacing w:after="40"/>
              <w:jc w:val="center"/>
            </w:pPr>
            <w:r>
              <w:rPr>
                <w:sz w:val="18"/>
              </w:rPr>
              <w:t>H.2</w:t>
            </w:r>
          </w:p>
        </w:tc>
        <w:tc>
          <w:tcPr>
            <w:tcW w:type="dxa" w:w="3175"/>
            <w:shd w:val="clear" w:fill="F1F5F9"/>
          </w:tcPr>
          <w:p>
            <w:pPr>
              <w:spacing w:after="40"/>
            </w:pPr>
            <w:r>
              <w:rPr>
                <w:sz w:val="18"/>
              </w:rPr>
              <w:t>Memilih lokasi dari peta / GPS</w:t>
            </w:r>
          </w:p>
        </w:tc>
        <w:tc>
          <w:tcPr>
            <w:tcW w:type="dxa" w:w="3628"/>
            <w:shd w:val="clear" w:fill="F1F5F9"/>
          </w:tcPr>
          <w:p>
            <w:pPr>
              <w:spacing w:after="40"/>
            </w:pPr>
            <w:r>
              <w:rPr>
                <w:sz w:val="18"/>
              </w:rPr>
              <w:t>Pilih titik pada map atau gunakan lokasi saat ini</w:t>
            </w:r>
          </w:p>
        </w:tc>
        <w:tc>
          <w:tcPr>
            <w:tcW w:type="dxa" w:w="4195"/>
            <w:shd w:val="clear" w:fill="F1F5F9"/>
          </w:tcPr>
          <w:p>
            <w:pPr>
              <w:spacing w:after="40"/>
            </w:pPr>
            <w:r>
              <w:rPr>
                <w:sz w:val="18"/>
              </w:rPr>
              <w:t>Koordinat &amp; alamat terisi otomatis pada form</w:t>
            </w:r>
          </w:p>
        </w:tc>
        <w:tc>
          <w:tcPr>
            <w:tcW w:type="dxa" w:w="1814"/>
            <w:shd w:val="clear" w:fill="F1F5F9"/>
          </w:tcPr>
          <w:p>
            <w:pPr>
              <w:spacing w:after="40"/>
            </w:pPr>
            <w:r>
              <w:rPr>
                <w:sz w:val="18"/>
              </w:rPr>
              <w:t>Sesuai harapan</w:t>
            </w:r>
          </w:p>
        </w:tc>
        <w:tc>
          <w:tcPr>
            <w:tcW w:type="dxa" w:w="1134"/>
            <w:shd w:val="clear" w:fill="F1F5F9"/>
          </w:tcPr>
          <w:p>
            <w:pPr>
              <w:spacing w:after="40"/>
              <w:jc w:val="center"/>
            </w:pPr>
            <w:r>
              <w:rPr>
                <w:b/>
                <w:color w:val="16A34A"/>
                <w:sz w:val="18"/>
              </w:rPr>
              <w:t>Berhasil</w:t>
            </w:r>
          </w:p>
        </w:tc>
      </w:tr>
      <w:tr>
        <w:tc>
          <w:tcPr>
            <w:tcW w:type="dxa" w:w="567"/>
          </w:tcPr>
          <w:p>
            <w:pPr>
              <w:spacing w:after="40"/>
              <w:jc w:val="center"/>
            </w:pPr>
            <w:r>
              <w:rPr>
                <w:sz w:val="18"/>
              </w:rPr>
              <w:t>H.3</w:t>
            </w:r>
          </w:p>
        </w:tc>
        <w:tc>
          <w:tcPr>
            <w:tcW w:type="dxa" w:w="3175"/>
          </w:tcPr>
          <w:p>
            <w:pPr>
              <w:spacing w:after="40"/>
            </w:pPr>
            <w:r>
              <w:rPr>
                <w:sz w:val="18"/>
              </w:rPr>
              <w:t>Validasi field wajib alamat</w:t>
            </w:r>
          </w:p>
        </w:tc>
        <w:tc>
          <w:tcPr>
            <w:tcW w:type="dxa" w:w="3628"/>
          </w:tcPr>
          <w:p>
            <w:pPr>
              <w:spacing w:after="40"/>
            </w:pPr>
            <w:r>
              <w:rPr>
                <w:sz w:val="18"/>
              </w:rPr>
              <w:t>Simpan dengan field kosong</w:t>
            </w:r>
          </w:p>
        </w:tc>
        <w:tc>
          <w:tcPr>
            <w:tcW w:type="dxa" w:w="4195"/>
          </w:tcPr>
          <w:p>
            <w:pPr>
              <w:spacing w:after="40"/>
            </w:pPr>
            <w:r>
              <w:rPr>
                <w:sz w:val="18"/>
              </w:rPr>
              <w:t>Validasi field wajib muncul, data tidak tersimpan</w:t>
            </w:r>
          </w:p>
        </w:tc>
        <w:tc>
          <w:tcPr>
            <w:tcW w:type="dxa" w:w="1814"/>
          </w:tcPr>
          <w:p>
            <w:pPr>
              <w:spacing w:after="40"/>
            </w:pPr>
            <w:r>
              <w:rPr>
                <w:sz w:val="18"/>
              </w:rPr>
              <w:t>Sesuai harapan</w:t>
            </w:r>
          </w:p>
        </w:tc>
        <w:tc>
          <w:tcPr>
            <w:tcW w:type="dxa" w:w="1134"/>
          </w:tcPr>
          <w:p>
            <w:pPr>
              <w:spacing w:after="40"/>
              <w:jc w:val="center"/>
            </w:pPr>
            <w:r>
              <w:rPr>
                <w:b/>
                <w:color w:val="16A34A"/>
                <w:sz w:val="18"/>
              </w:rPr>
              <w:t>Berhasil</w:t>
            </w:r>
          </w:p>
        </w:tc>
      </w:tr>
      <w:tr>
        <w:tc>
          <w:tcPr>
            <w:tcW w:type="dxa" w:w="567"/>
            <w:shd w:val="clear" w:fill="F1F5F9"/>
          </w:tcPr>
          <w:p>
            <w:pPr>
              <w:spacing w:after="40"/>
              <w:jc w:val="center"/>
            </w:pPr>
            <w:r>
              <w:rPr>
                <w:sz w:val="18"/>
              </w:rPr>
              <w:t>H.4</w:t>
            </w:r>
          </w:p>
        </w:tc>
        <w:tc>
          <w:tcPr>
            <w:tcW w:type="dxa" w:w="3175"/>
            <w:shd w:val="clear" w:fill="F1F5F9"/>
          </w:tcPr>
          <w:p>
            <w:pPr>
              <w:spacing w:after="40"/>
            </w:pPr>
            <w:r>
              <w:rPr>
                <w:sz w:val="18"/>
              </w:rPr>
              <w:t>Mengubah alamat</w:t>
            </w:r>
          </w:p>
        </w:tc>
        <w:tc>
          <w:tcPr>
            <w:tcW w:type="dxa" w:w="3628"/>
            <w:shd w:val="clear" w:fill="F1F5F9"/>
          </w:tcPr>
          <w:p>
            <w:pPr>
              <w:spacing w:after="40"/>
            </w:pPr>
            <w:r>
              <w:rPr>
                <w:sz w:val="18"/>
              </w:rPr>
              <w:t>Edit alamat, ubah data, simpan</w:t>
            </w:r>
          </w:p>
        </w:tc>
        <w:tc>
          <w:tcPr>
            <w:tcW w:type="dxa" w:w="4195"/>
            <w:shd w:val="clear" w:fill="F1F5F9"/>
          </w:tcPr>
          <w:p>
            <w:pPr>
              <w:spacing w:after="40"/>
            </w:pPr>
            <w:r>
              <w:rPr>
                <w:sz w:val="18"/>
              </w:rPr>
              <w:t>Perubahan tersimpan dan langsung terlihat pada daftar</w:t>
            </w:r>
          </w:p>
        </w:tc>
        <w:tc>
          <w:tcPr>
            <w:tcW w:type="dxa" w:w="1814"/>
            <w:shd w:val="clear" w:fill="F1F5F9"/>
          </w:tcPr>
          <w:p>
            <w:pPr>
              <w:spacing w:after="40"/>
            </w:pPr>
            <w:r>
              <w:rPr>
                <w:sz w:val="18"/>
              </w:rPr>
              <w:t>Sesuai harapan</w:t>
            </w:r>
          </w:p>
        </w:tc>
        <w:tc>
          <w:tcPr>
            <w:tcW w:type="dxa" w:w="1134"/>
            <w:shd w:val="clear" w:fill="F1F5F9"/>
          </w:tcPr>
          <w:p>
            <w:pPr>
              <w:spacing w:after="40"/>
              <w:jc w:val="center"/>
            </w:pPr>
            <w:r>
              <w:rPr>
                <w:b/>
                <w:color w:val="16A34A"/>
                <w:sz w:val="18"/>
              </w:rPr>
              <w:t>Berhasil</w:t>
            </w:r>
          </w:p>
        </w:tc>
      </w:tr>
      <w:tr>
        <w:tc>
          <w:tcPr>
            <w:tcW w:type="dxa" w:w="567"/>
          </w:tcPr>
          <w:p>
            <w:pPr>
              <w:spacing w:after="40"/>
              <w:jc w:val="center"/>
            </w:pPr>
            <w:r>
              <w:rPr>
                <w:sz w:val="18"/>
              </w:rPr>
              <w:t>H.5</w:t>
            </w:r>
          </w:p>
        </w:tc>
        <w:tc>
          <w:tcPr>
            <w:tcW w:type="dxa" w:w="3175"/>
          </w:tcPr>
          <w:p>
            <w:pPr>
              <w:spacing w:after="40"/>
            </w:pPr>
            <w:r>
              <w:rPr>
                <w:sz w:val="18"/>
              </w:rPr>
              <w:t>Menghapus alamat</w:t>
            </w:r>
          </w:p>
        </w:tc>
        <w:tc>
          <w:tcPr>
            <w:tcW w:type="dxa" w:w="3628"/>
          </w:tcPr>
          <w:p>
            <w:pPr>
              <w:spacing w:after="40"/>
            </w:pPr>
            <w:r>
              <w:rPr>
                <w:sz w:val="18"/>
              </w:rPr>
              <w:t>Hapus salah satu alamat</w:t>
            </w:r>
          </w:p>
        </w:tc>
        <w:tc>
          <w:tcPr>
            <w:tcW w:type="dxa" w:w="4195"/>
          </w:tcPr>
          <w:p>
            <w:pPr>
              <w:spacing w:after="40"/>
            </w:pPr>
            <w:r>
              <w:rPr>
                <w:sz w:val="18"/>
              </w:rPr>
              <w:t>Alamat hilang dari daftar setelah konfirmasi</w:t>
            </w:r>
          </w:p>
        </w:tc>
        <w:tc>
          <w:tcPr>
            <w:tcW w:type="dxa" w:w="1814"/>
          </w:tcPr>
          <w:p>
            <w:pPr>
              <w:spacing w:after="40"/>
            </w:pPr>
            <w:r>
              <w:rPr>
                <w:sz w:val="18"/>
              </w:rPr>
              <w:t>Sesuai harapan</w:t>
            </w:r>
          </w:p>
        </w:tc>
        <w:tc>
          <w:tcPr>
            <w:tcW w:type="dxa" w:w="1134"/>
          </w:tcPr>
          <w:p>
            <w:pPr>
              <w:spacing w:after="40"/>
              <w:jc w:val="center"/>
            </w:pPr>
            <w:r>
              <w:rPr>
                <w:b/>
                <w:color w:val="16A34A"/>
                <w:sz w:val="18"/>
              </w:rPr>
              <w:t>Berhasil</w:t>
            </w:r>
          </w:p>
        </w:tc>
      </w:tr>
      <w:tr>
        <w:tc>
          <w:tcPr>
            <w:tcW w:type="dxa" w:w="567"/>
            <w:shd w:val="clear" w:fill="F1F5F9"/>
          </w:tcPr>
          <w:p>
            <w:pPr>
              <w:spacing w:after="40"/>
              <w:jc w:val="center"/>
            </w:pPr>
            <w:r>
              <w:rPr>
                <w:sz w:val="18"/>
              </w:rPr>
              <w:t>H.6</w:t>
            </w:r>
          </w:p>
        </w:tc>
        <w:tc>
          <w:tcPr>
            <w:tcW w:type="dxa" w:w="3175"/>
            <w:shd w:val="clear" w:fill="F1F5F9"/>
          </w:tcPr>
          <w:p>
            <w:pPr>
              <w:spacing w:after="40"/>
            </w:pPr>
            <w:r>
              <w:rPr>
                <w:sz w:val="18"/>
              </w:rPr>
              <w:t>Sinkronisasi alamat aktif</w:t>
            </w:r>
          </w:p>
        </w:tc>
        <w:tc>
          <w:tcPr>
            <w:tcW w:type="dxa" w:w="3628"/>
            <w:shd w:val="clear" w:fill="F1F5F9"/>
          </w:tcPr>
          <w:p>
            <w:pPr>
              <w:spacing w:after="40"/>
            </w:pPr>
            <w:r>
              <w:rPr>
                <w:sz w:val="18"/>
              </w:rPr>
              <w:t>Set alamat aktif, cek app bar home &amp; halaman checkout</w:t>
            </w:r>
          </w:p>
        </w:tc>
        <w:tc>
          <w:tcPr>
            <w:tcW w:type="dxa" w:w="4195"/>
            <w:shd w:val="clear" w:fill="F1F5F9"/>
          </w:tcPr>
          <w:p>
            <w:pPr>
              <w:spacing w:after="40"/>
            </w:pPr>
            <w:r>
              <w:rPr>
                <w:sz w:val="18"/>
              </w:rPr>
              <w:t>Alamat yang sama tampil di home dan checkout</w:t>
            </w:r>
          </w:p>
        </w:tc>
        <w:tc>
          <w:tcPr>
            <w:tcW w:type="dxa" w:w="1814"/>
            <w:shd w:val="clear" w:fill="F1F5F9"/>
          </w:tcPr>
          <w:p>
            <w:pPr>
              <w:spacing w:after="40"/>
            </w:pPr>
            <w:r>
              <w:rPr>
                <w:sz w:val="18"/>
              </w:rPr>
              <w:t>Sesuai harapan</w:t>
            </w:r>
          </w:p>
        </w:tc>
        <w:tc>
          <w:tcPr>
            <w:tcW w:type="dxa" w:w="1134"/>
            <w:shd w:val="clear" w:fill="F1F5F9"/>
          </w:tcPr>
          <w:p>
            <w:pPr>
              <w:spacing w:after="40"/>
              <w:jc w:val="center"/>
            </w:pPr>
            <w:r>
              <w:rPr>
                <w:b/>
                <w:color w:val="16A34A"/>
                <w:sz w:val="18"/>
              </w:rPr>
              <w:t>Berhasil</w:t>
            </w:r>
          </w:p>
        </w:tc>
      </w:tr>
    </w:tbl>
    <w:p/>
    <w:p>
      <w:pPr>
        <w:pStyle w:val="Heading1"/>
      </w:pPr>
      <w:r>
        <w:rPr>
          <w:color w:val="2563EB"/>
          <w:sz w:val="32"/>
        </w:rPr>
        <w:t>Modul I — Profil &amp; Pengaturan (9 test case)</w:t>
      </w:r>
    </w:p>
    <w:tbl>
      <w:tblPr>
        <w:tblStyle w:val="TableGrid"/>
        <w:tblW w:type="auto" w:w="0"/>
        <w:jc w:val="center"/>
        <w:tblLook w:firstColumn="1" w:firstRow="1" w:lastColumn="0" w:lastRow="0" w:noHBand="0" w:noVBand="1" w:val="04A0"/>
      </w:tblPr>
      <w:tblGrid>
        <w:gridCol w:w="2466"/>
        <w:gridCol w:w="2466"/>
        <w:gridCol w:w="2466"/>
        <w:gridCol w:w="2466"/>
        <w:gridCol w:w="2466"/>
        <w:gridCol w:w="2466"/>
      </w:tblGrid>
      <w:tr>
        <w:tc>
          <w:tcPr>
            <w:tcW w:type="dxa" w:w="567"/>
            <w:shd w:val="clear" w:fill="2563EB"/>
          </w:tcPr>
          <w:p>
            <w:r>
              <w:rPr>
                <w:b/>
                <w:color w:val="FFFFFF"/>
                <w:sz w:val="19"/>
              </w:rPr>
              <w:t>No</w:t>
            </w:r>
          </w:p>
        </w:tc>
        <w:tc>
          <w:tcPr>
            <w:tcW w:type="dxa" w:w="3175"/>
            <w:shd w:val="clear" w:fill="2563EB"/>
          </w:tcPr>
          <w:p>
            <w:r>
              <w:rPr>
                <w:b/>
                <w:color w:val="FFFFFF"/>
                <w:sz w:val="19"/>
              </w:rPr>
              <w:t>Skenario Pengujian</w:t>
            </w:r>
          </w:p>
        </w:tc>
        <w:tc>
          <w:tcPr>
            <w:tcW w:type="dxa" w:w="3628"/>
            <w:shd w:val="clear" w:fill="2563EB"/>
          </w:tcPr>
          <w:p>
            <w:r>
              <w:rPr>
                <w:b/>
                <w:color w:val="FFFFFF"/>
                <w:sz w:val="19"/>
              </w:rPr>
              <w:t>Input / Data Uji</w:t>
            </w:r>
          </w:p>
        </w:tc>
        <w:tc>
          <w:tcPr>
            <w:tcW w:type="dxa" w:w="4195"/>
            <w:shd w:val="clear" w:fill="2563EB"/>
          </w:tcPr>
          <w:p>
            <w:r>
              <w:rPr>
                <w:b/>
                <w:color w:val="FFFFFF"/>
                <w:sz w:val="19"/>
              </w:rPr>
              <w:t>Hasil Diharapkan</w:t>
            </w:r>
          </w:p>
        </w:tc>
        <w:tc>
          <w:tcPr>
            <w:tcW w:type="dxa" w:w="1814"/>
            <w:shd w:val="clear" w:fill="2563EB"/>
          </w:tcPr>
          <w:p>
            <w:r>
              <w:rPr>
                <w:b/>
                <w:color w:val="FFFFFF"/>
                <w:sz w:val="19"/>
              </w:rPr>
              <w:t>Hasil Aktual</w:t>
            </w:r>
          </w:p>
        </w:tc>
        <w:tc>
          <w:tcPr>
            <w:tcW w:type="dxa" w:w="1134"/>
            <w:shd w:val="clear" w:fill="2563EB"/>
          </w:tcPr>
          <w:p>
            <w:r>
              <w:rPr>
                <w:b/>
                <w:color w:val="FFFFFF"/>
                <w:sz w:val="19"/>
              </w:rPr>
              <w:t>Status</w:t>
            </w:r>
          </w:p>
        </w:tc>
      </w:tr>
      <w:tr>
        <w:tc>
          <w:tcPr>
            <w:tcW w:type="dxa" w:w="567"/>
          </w:tcPr>
          <w:p>
            <w:pPr>
              <w:spacing w:after="40"/>
              <w:jc w:val="center"/>
            </w:pPr>
            <w:r>
              <w:rPr>
                <w:sz w:val="18"/>
              </w:rPr>
              <w:t>I.1</w:t>
            </w:r>
          </w:p>
        </w:tc>
        <w:tc>
          <w:tcPr>
            <w:tcW w:type="dxa" w:w="3175"/>
          </w:tcPr>
          <w:p>
            <w:pPr>
              <w:spacing w:after="40"/>
            </w:pPr>
            <w:r>
              <w:rPr>
                <w:sz w:val="18"/>
              </w:rPr>
              <w:t>Halaman profil menampilkan data</w:t>
            </w:r>
          </w:p>
        </w:tc>
        <w:tc>
          <w:tcPr>
            <w:tcW w:type="dxa" w:w="3628"/>
          </w:tcPr>
          <w:p>
            <w:pPr>
              <w:spacing w:after="40"/>
            </w:pPr>
            <w:r>
              <w:rPr>
                <w:sz w:val="18"/>
              </w:rPr>
              <w:t>Buka tab Profil</w:t>
            </w:r>
          </w:p>
        </w:tc>
        <w:tc>
          <w:tcPr>
            <w:tcW w:type="dxa" w:w="4195"/>
          </w:tcPr>
          <w:p>
            <w:pPr>
              <w:spacing w:after="40"/>
            </w:pPr>
            <w:r>
              <w:rPr>
                <w:sz w:val="18"/>
              </w:rPr>
              <w:t>Avatar, nama, email, dan kartu ringkasan (Pesanan Aktif, Wishlist, Alamat) tampil</w:t>
            </w:r>
          </w:p>
        </w:tc>
        <w:tc>
          <w:tcPr>
            <w:tcW w:type="dxa" w:w="1814"/>
          </w:tcPr>
          <w:p>
            <w:pPr>
              <w:spacing w:after="40"/>
            </w:pPr>
            <w:r>
              <w:rPr>
                <w:sz w:val="18"/>
              </w:rPr>
              <w:t>Sesuai harapan</w:t>
            </w:r>
          </w:p>
        </w:tc>
        <w:tc>
          <w:tcPr>
            <w:tcW w:type="dxa" w:w="1134"/>
          </w:tcPr>
          <w:p>
            <w:pPr>
              <w:spacing w:after="40"/>
              <w:jc w:val="center"/>
            </w:pPr>
            <w:r>
              <w:rPr>
                <w:b/>
                <w:color w:val="16A34A"/>
                <w:sz w:val="18"/>
              </w:rPr>
              <w:t>Berhasil</w:t>
            </w:r>
          </w:p>
        </w:tc>
      </w:tr>
      <w:tr>
        <w:tc>
          <w:tcPr>
            <w:tcW w:type="dxa" w:w="567"/>
            <w:shd w:val="clear" w:fill="F1F5F9"/>
          </w:tcPr>
          <w:p>
            <w:pPr>
              <w:spacing w:after="40"/>
              <w:jc w:val="center"/>
            </w:pPr>
            <w:r>
              <w:rPr>
                <w:sz w:val="18"/>
              </w:rPr>
              <w:t>I.2</w:t>
            </w:r>
          </w:p>
        </w:tc>
        <w:tc>
          <w:tcPr>
            <w:tcW w:type="dxa" w:w="3175"/>
            <w:shd w:val="clear" w:fill="F1F5F9"/>
          </w:tcPr>
          <w:p>
            <w:pPr>
              <w:spacing w:after="40"/>
            </w:pPr>
            <w:r>
              <w:rPr>
                <w:sz w:val="18"/>
              </w:rPr>
              <w:t>Mengubah data profil</w:t>
            </w:r>
          </w:p>
        </w:tc>
        <w:tc>
          <w:tcPr>
            <w:tcW w:type="dxa" w:w="3628"/>
            <w:shd w:val="clear" w:fill="F1F5F9"/>
          </w:tcPr>
          <w:p>
            <w:pPr>
              <w:spacing w:after="40"/>
            </w:pPr>
            <w:r>
              <w:rPr>
                <w:sz w:val="18"/>
              </w:rPr>
              <w:t>Menu Profil, ubah nama/foto, simpan</w:t>
            </w:r>
          </w:p>
        </w:tc>
        <w:tc>
          <w:tcPr>
            <w:tcW w:type="dxa" w:w="4195"/>
            <w:shd w:val="clear" w:fill="F1F5F9"/>
          </w:tcPr>
          <w:p>
            <w:pPr>
              <w:spacing w:after="40"/>
            </w:pPr>
            <w:r>
              <w:rPr>
                <w:sz w:val="18"/>
              </w:rPr>
              <w:t>Perubahan tersimpan dan tampil di halaman profil</w:t>
            </w:r>
          </w:p>
        </w:tc>
        <w:tc>
          <w:tcPr>
            <w:tcW w:type="dxa" w:w="1814"/>
            <w:shd w:val="clear" w:fill="F1F5F9"/>
          </w:tcPr>
          <w:p>
            <w:pPr>
              <w:spacing w:after="40"/>
            </w:pPr>
            <w:r>
              <w:rPr>
                <w:sz w:val="18"/>
              </w:rPr>
              <w:t>Sesuai harapan</w:t>
            </w:r>
          </w:p>
        </w:tc>
        <w:tc>
          <w:tcPr>
            <w:tcW w:type="dxa" w:w="1134"/>
            <w:shd w:val="clear" w:fill="F1F5F9"/>
          </w:tcPr>
          <w:p>
            <w:pPr>
              <w:spacing w:after="40"/>
              <w:jc w:val="center"/>
            </w:pPr>
            <w:r>
              <w:rPr>
                <w:b/>
                <w:color w:val="16A34A"/>
                <w:sz w:val="18"/>
              </w:rPr>
              <w:t>Berhasil</w:t>
            </w:r>
          </w:p>
        </w:tc>
      </w:tr>
      <w:tr>
        <w:tc>
          <w:tcPr>
            <w:tcW w:type="dxa" w:w="567"/>
          </w:tcPr>
          <w:p>
            <w:pPr>
              <w:spacing w:after="40"/>
              <w:jc w:val="center"/>
            </w:pPr>
            <w:r>
              <w:rPr>
                <w:sz w:val="18"/>
              </w:rPr>
              <w:t>I.3</w:t>
            </w:r>
          </w:p>
        </w:tc>
        <w:tc>
          <w:tcPr>
            <w:tcW w:type="dxa" w:w="3175"/>
          </w:tcPr>
          <w:p>
            <w:pPr>
              <w:spacing w:after="40"/>
            </w:pPr>
            <w:r>
              <w:rPr>
                <w:sz w:val="18"/>
              </w:rPr>
              <w:t>Ganti password valid</w:t>
            </w:r>
          </w:p>
        </w:tc>
        <w:tc>
          <w:tcPr>
            <w:tcW w:type="dxa" w:w="3628"/>
          </w:tcPr>
          <w:p>
            <w:pPr>
              <w:spacing w:after="40"/>
            </w:pPr>
            <w:r>
              <w:rPr>
                <w:sz w:val="18"/>
              </w:rPr>
              <w:t>Password lama benar, baru &gt;= 6 karakter, konfirmasi sama</w:t>
            </w:r>
          </w:p>
        </w:tc>
        <w:tc>
          <w:tcPr>
            <w:tcW w:type="dxa" w:w="4195"/>
          </w:tcPr>
          <w:p>
            <w:pPr>
              <w:spacing w:after="40"/>
            </w:pPr>
            <w:r>
              <w:rPr>
                <w:sz w:val="18"/>
              </w:rPr>
              <w:t>Password berhasil diubah; login ulang dengan password baru berhasil</w:t>
            </w:r>
          </w:p>
        </w:tc>
        <w:tc>
          <w:tcPr>
            <w:tcW w:type="dxa" w:w="1814"/>
          </w:tcPr>
          <w:p>
            <w:pPr>
              <w:spacing w:after="40"/>
            </w:pPr>
            <w:r>
              <w:rPr>
                <w:sz w:val="18"/>
              </w:rPr>
              <w:t>Sesuai harapan</w:t>
            </w:r>
          </w:p>
        </w:tc>
        <w:tc>
          <w:tcPr>
            <w:tcW w:type="dxa" w:w="1134"/>
          </w:tcPr>
          <w:p>
            <w:pPr>
              <w:spacing w:after="40"/>
              <w:jc w:val="center"/>
            </w:pPr>
            <w:r>
              <w:rPr>
                <w:b/>
                <w:color w:val="16A34A"/>
                <w:sz w:val="18"/>
              </w:rPr>
              <w:t>Berhasil</w:t>
            </w:r>
          </w:p>
        </w:tc>
      </w:tr>
      <w:tr>
        <w:tc>
          <w:tcPr>
            <w:tcW w:type="dxa" w:w="567"/>
            <w:shd w:val="clear" w:fill="F1F5F9"/>
          </w:tcPr>
          <w:p>
            <w:pPr>
              <w:spacing w:after="40"/>
              <w:jc w:val="center"/>
            </w:pPr>
            <w:r>
              <w:rPr>
                <w:sz w:val="18"/>
              </w:rPr>
              <w:t>I.4</w:t>
            </w:r>
          </w:p>
        </w:tc>
        <w:tc>
          <w:tcPr>
            <w:tcW w:type="dxa" w:w="3175"/>
            <w:shd w:val="clear" w:fill="F1F5F9"/>
          </w:tcPr>
          <w:p>
            <w:pPr>
              <w:spacing w:after="40"/>
            </w:pPr>
            <w:r>
              <w:rPr>
                <w:sz w:val="18"/>
              </w:rPr>
              <w:t>Ganti password dengan konfirmasi berbeda</w:t>
            </w:r>
          </w:p>
        </w:tc>
        <w:tc>
          <w:tcPr>
            <w:tcW w:type="dxa" w:w="3628"/>
            <w:shd w:val="clear" w:fill="F1F5F9"/>
          </w:tcPr>
          <w:p>
            <w:pPr>
              <w:spacing w:after="40"/>
            </w:pPr>
            <w:r>
              <w:rPr>
                <w:sz w:val="18"/>
              </w:rPr>
              <w:t>Konfirmasi password tidak sama</w:t>
            </w:r>
          </w:p>
        </w:tc>
        <w:tc>
          <w:tcPr>
            <w:tcW w:type="dxa" w:w="4195"/>
            <w:shd w:val="clear" w:fill="F1F5F9"/>
          </w:tcPr>
          <w:p>
            <w:pPr>
              <w:spacing w:after="40"/>
            </w:pPr>
            <w:r>
              <w:rPr>
                <w:sz w:val="18"/>
              </w:rPr>
              <w:t>Validasi muncul, perubahan ditolak</w:t>
            </w:r>
          </w:p>
        </w:tc>
        <w:tc>
          <w:tcPr>
            <w:tcW w:type="dxa" w:w="1814"/>
            <w:shd w:val="clear" w:fill="F1F5F9"/>
          </w:tcPr>
          <w:p>
            <w:pPr>
              <w:spacing w:after="40"/>
            </w:pPr>
            <w:r>
              <w:rPr>
                <w:sz w:val="18"/>
              </w:rPr>
              <w:t>Sesuai harapan</w:t>
            </w:r>
          </w:p>
        </w:tc>
        <w:tc>
          <w:tcPr>
            <w:tcW w:type="dxa" w:w="1134"/>
            <w:shd w:val="clear" w:fill="F1F5F9"/>
          </w:tcPr>
          <w:p>
            <w:pPr>
              <w:spacing w:after="40"/>
              <w:jc w:val="center"/>
            </w:pPr>
            <w:r>
              <w:rPr>
                <w:b/>
                <w:color w:val="16A34A"/>
                <w:sz w:val="18"/>
              </w:rPr>
              <w:t>Berhasil</w:t>
            </w:r>
          </w:p>
        </w:tc>
      </w:tr>
      <w:tr>
        <w:tc>
          <w:tcPr>
            <w:tcW w:type="dxa" w:w="567"/>
          </w:tcPr>
          <w:p>
            <w:pPr>
              <w:spacing w:after="40"/>
              <w:jc w:val="center"/>
            </w:pPr>
            <w:r>
              <w:rPr>
                <w:sz w:val="18"/>
              </w:rPr>
              <w:t>I.5</w:t>
            </w:r>
          </w:p>
        </w:tc>
        <w:tc>
          <w:tcPr>
            <w:tcW w:type="dxa" w:w="3175"/>
          </w:tcPr>
          <w:p>
            <w:pPr>
              <w:spacing w:after="40"/>
            </w:pPr>
            <w:r>
              <w:rPr>
                <w:sz w:val="18"/>
              </w:rPr>
              <w:t>Mengaktifkan Mode Gelap</w:t>
            </w:r>
          </w:p>
        </w:tc>
        <w:tc>
          <w:tcPr>
            <w:tcW w:type="dxa" w:w="3628"/>
          </w:tcPr>
          <w:p>
            <w:pPr>
              <w:spacing w:after="40"/>
            </w:pPr>
            <w:r>
              <w:rPr>
                <w:sz w:val="18"/>
              </w:rPr>
              <w:t>Ketuk switch "Mode Gelap" di profil</w:t>
            </w:r>
          </w:p>
        </w:tc>
        <w:tc>
          <w:tcPr>
            <w:tcW w:type="dxa" w:w="4195"/>
          </w:tcPr>
          <w:p>
            <w:pPr>
              <w:spacing w:after="40"/>
            </w:pPr>
            <w:r>
              <w:rPr>
                <w:sz w:val="18"/>
              </w:rPr>
              <w:t>Seluruh halaman berubah ke tema gelap seketika</w:t>
            </w:r>
          </w:p>
        </w:tc>
        <w:tc>
          <w:tcPr>
            <w:tcW w:type="dxa" w:w="1814"/>
          </w:tcPr>
          <w:p>
            <w:pPr>
              <w:spacing w:after="40"/>
            </w:pPr>
            <w:r>
              <w:rPr>
                <w:sz w:val="18"/>
              </w:rPr>
              <w:t>Sesuai harapan</w:t>
            </w:r>
          </w:p>
        </w:tc>
        <w:tc>
          <w:tcPr>
            <w:tcW w:type="dxa" w:w="1134"/>
          </w:tcPr>
          <w:p>
            <w:pPr>
              <w:spacing w:after="40"/>
              <w:jc w:val="center"/>
            </w:pPr>
            <w:r>
              <w:rPr>
                <w:b/>
                <w:color w:val="16A34A"/>
                <w:sz w:val="18"/>
              </w:rPr>
              <w:t>Berhasil</w:t>
            </w:r>
          </w:p>
        </w:tc>
      </w:tr>
      <w:tr>
        <w:tc>
          <w:tcPr>
            <w:tcW w:type="dxa" w:w="567"/>
            <w:shd w:val="clear" w:fill="F1F5F9"/>
          </w:tcPr>
          <w:p>
            <w:pPr>
              <w:spacing w:after="40"/>
              <w:jc w:val="center"/>
            </w:pPr>
            <w:r>
              <w:rPr>
                <w:sz w:val="18"/>
              </w:rPr>
              <w:t>I.6</w:t>
            </w:r>
          </w:p>
        </w:tc>
        <w:tc>
          <w:tcPr>
            <w:tcW w:type="dxa" w:w="3175"/>
            <w:shd w:val="clear" w:fill="F1F5F9"/>
          </w:tcPr>
          <w:p>
            <w:pPr>
              <w:spacing w:after="40"/>
            </w:pPr>
            <w:r>
              <w:rPr>
                <w:sz w:val="18"/>
              </w:rPr>
              <w:t>Persistensi Mode Gelap</w:t>
            </w:r>
          </w:p>
        </w:tc>
        <w:tc>
          <w:tcPr>
            <w:tcW w:type="dxa" w:w="3628"/>
            <w:shd w:val="clear" w:fill="F1F5F9"/>
          </w:tcPr>
          <w:p>
            <w:pPr>
              <w:spacing w:after="40"/>
            </w:pPr>
            <w:r>
              <w:rPr>
                <w:sz w:val="18"/>
              </w:rPr>
              <w:t>Set dark mode, tutup app, buka kembali</w:t>
            </w:r>
          </w:p>
        </w:tc>
        <w:tc>
          <w:tcPr>
            <w:tcW w:type="dxa" w:w="4195"/>
            <w:shd w:val="clear" w:fill="F1F5F9"/>
          </w:tcPr>
          <w:p>
            <w:pPr>
              <w:spacing w:after="40"/>
            </w:pPr>
            <w:r>
              <w:rPr>
                <w:sz w:val="18"/>
              </w:rPr>
              <w:t>Tema gelap tetap aktif (tersimpan di preferensi)</w:t>
            </w:r>
          </w:p>
        </w:tc>
        <w:tc>
          <w:tcPr>
            <w:tcW w:type="dxa" w:w="1814"/>
            <w:shd w:val="clear" w:fill="F1F5F9"/>
          </w:tcPr>
          <w:p>
            <w:pPr>
              <w:spacing w:after="40"/>
            </w:pPr>
            <w:r>
              <w:rPr>
                <w:sz w:val="18"/>
              </w:rPr>
              <w:t>Sesuai harapan</w:t>
            </w:r>
          </w:p>
        </w:tc>
        <w:tc>
          <w:tcPr>
            <w:tcW w:type="dxa" w:w="1134"/>
            <w:shd w:val="clear" w:fill="F1F5F9"/>
          </w:tcPr>
          <w:p>
            <w:pPr>
              <w:spacing w:after="40"/>
              <w:jc w:val="center"/>
            </w:pPr>
            <w:r>
              <w:rPr>
                <w:b/>
                <w:color w:val="16A34A"/>
                <w:sz w:val="18"/>
              </w:rPr>
              <w:t>Berhasil</w:t>
            </w:r>
          </w:p>
        </w:tc>
      </w:tr>
      <w:tr>
        <w:tc>
          <w:tcPr>
            <w:tcW w:type="dxa" w:w="567"/>
          </w:tcPr>
          <w:p>
            <w:pPr>
              <w:spacing w:after="40"/>
              <w:jc w:val="center"/>
            </w:pPr>
            <w:r>
              <w:rPr>
                <w:sz w:val="18"/>
              </w:rPr>
              <w:t>I.7</w:t>
            </w:r>
          </w:p>
        </w:tc>
        <w:tc>
          <w:tcPr>
            <w:tcW w:type="dxa" w:w="3175"/>
          </w:tcPr>
          <w:p>
            <w:pPr>
              <w:spacing w:after="40"/>
            </w:pPr>
            <w:r>
              <w:rPr>
                <w:sz w:val="18"/>
              </w:rPr>
              <w:t>Membuka halaman Profil Toko</w:t>
            </w:r>
          </w:p>
        </w:tc>
        <w:tc>
          <w:tcPr>
            <w:tcW w:type="dxa" w:w="3628"/>
          </w:tcPr>
          <w:p>
            <w:pPr>
              <w:spacing w:after="40"/>
            </w:pPr>
            <w:r>
              <w:rPr>
                <w:sz w:val="18"/>
              </w:rPr>
              <w:t>Ketuk menu "Profil Toko"</w:t>
            </w:r>
          </w:p>
        </w:tc>
        <w:tc>
          <w:tcPr>
            <w:tcW w:type="dxa" w:w="4195"/>
          </w:tcPr>
          <w:p>
            <w:pPr>
              <w:spacing w:after="40"/>
            </w:pPr>
            <w:r>
              <w:rPr>
                <w:sz w:val="18"/>
              </w:rPr>
              <w:t>Header toko, deskripsi, jam buka 09.00-22.00, alamat Medan Johor, dan IG @nextcart tampil</w:t>
            </w:r>
          </w:p>
        </w:tc>
        <w:tc>
          <w:tcPr>
            <w:tcW w:type="dxa" w:w="1814"/>
          </w:tcPr>
          <w:p>
            <w:pPr>
              <w:spacing w:after="40"/>
            </w:pPr>
            <w:r>
              <w:rPr>
                <w:sz w:val="18"/>
              </w:rPr>
              <w:t>Sesuai harapan</w:t>
            </w:r>
          </w:p>
        </w:tc>
        <w:tc>
          <w:tcPr>
            <w:tcW w:type="dxa" w:w="1134"/>
          </w:tcPr>
          <w:p>
            <w:pPr>
              <w:spacing w:after="40"/>
              <w:jc w:val="center"/>
            </w:pPr>
            <w:r>
              <w:rPr>
                <w:b/>
                <w:color w:val="16A34A"/>
                <w:sz w:val="18"/>
              </w:rPr>
              <w:t>Berhasil</w:t>
            </w:r>
          </w:p>
        </w:tc>
      </w:tr>
      <w:tr>
        <w:tc>
          <w:tcPr>
            <w:tcW w:type="dxa" w:w="567"/>
            <w:shd w:val="clear" w:fill="F1F5F9"/>
          </w:tcPr>
          <w:p>
            <w:pPr>
              <w:spacing w:after="40"/>
              <w:jc w:val="center"/>
            </w:pPr>
            <w:r>
              <w:rPr>
                <w:sz w:val="18"/>
              </w:rPr>
              <w:t>I.8</w:t>
            </w:r>
          </w:p>
        </w:tc>
        <w:tc>
          <w:tcPr>
            <w:tcW w:type="dxa" w:w="3175"/>
            <w:shd w:val="clear" w:fill="F1F5F9"/>
          </w:tcPr>
          <w:p>
            <w:pPr>
              <w:spacing w:after="40"/>
            </w:pPr>
            <w:r>
              <w:rPr>
                <w:sz w:val="18"/>
              </w:rPr>
              <w:t>Mini map pada Profil Toko</w:t>
            </w:r>
          </w:p>
        </w:tc>
        <w:tc>
          <w:tcPr>
            <w:tcW w:type="dxa" w:w="3628"/>
            <w:shd w:val="clear" w:fill="F1F5F9"/>
          </w:tcPr>
          <w:p>
            <w:pPr>
              <w:spacing w:after="40"/>
            </w:pPr>
            <w:r>
              <w:rPr>
                <w:sz w:val="18"/>
              </w:rPr>
              <w:t>Amati bagian peta, ketuk "Buka di Maps"</w:t>
            </w:r>
          </w:p>
        </w:tc>
        <w:tc>
          <w:tcPr>
            <w:tcW w:type="dxa" w:w="4195"/>
            <w:shd w:val="clear" w:fill="F1F5F9"/>
          </w:tcPr>
          <w:p>
            <w:pPr>
              <w:spacing w:after="40"/>
            </w:pPr>
            <w:r>
              <w:rPr>
                <w:sz w:val="18"/>
              </w:rPr>
              <w:t>Peta dengan marker toko tampil; Google Maps terbuka pada lokasi toko</w:t>
            </w:r>
          </w:p>
        </w:tc>
        <w:tc>
          <w:tcPr>
            <w:tcW w:type="dxa" w:w="1814"/>
            <w:shd w:val="clear" w:fill="F1F5F9"/>
          </w:tcPr>
          <w:p>
            <w:pPr>
              <w:spacing w:after="40"/>
            </w:pPr>
            <w:r>
              <w:rPr>
                <w:sz w:val="18"/>
              </w:rPr>
              <w:t>Sesuai harapan</w:t>
            </w:r>
          </w:p>
        </w:tc>
        <w:tc>
          <w:tcPr>
            <w:tcW w:type="dxa" w:w="1134"/>
            <w:shd w:val="clear" w:fill="F1F5F9"/>
          </w:tcPr>
          <w:p>
            <w:pPr>
              <w:spacing w:after="40"/>
              <w:jc w:val="center"/>
            </w:pPr>
            <w:r>
              <w:rPr>
                <w:b/>
                <w:color w:val="16A34A"/>
                <w:sz w:val="18"/>
              </w:rPr>
              <w:t>Berhasil</w:t>
            </w:r>
          </w:p>
        </w:tc>
      </w:tr>
      <w:tr>
        <w:tc>
          <w:tcPr>
            <w:tcW w:type="dxa" w:w="567"/>
          </w:tcPr>
          <w:p>
            <w:pPr>
              <w:spacing w:after="40"/>
              <w:jc w:val="center"/>
            </w:pPr>
            <w:r>
              <w:rPr>
                <w:sz w:val="18"/>
              </w:rPr>
              <w:t>I.9</w:t>
            </w:r>
          </w:p>
        </w:tc>
        <w:tc>
          <w:tcPr>
            <w:tcW w:type="dxa" w:w="3175"/>
          </w:tcPr>
          <w:p>
            <w:pPr>
              <w:spacing w:after="40"/>
            </w:pPr>
            <w:r>
              <w:rPr>
                <w:sz w:val="18"/>
              </w:rPr>
              <w:t>Link Instagram pada Profil Toko</w:t>
            </w:r>
          </w:p>
        </w:tc>
        <w:tc>
          <w:tcPr>
            <w:tcW w:type="dxa" w:w="3628"/>
          </w:tcPr>
          <w:p>
            <w:pPr>
              <w:spacing w:after="40"/>
            </w:pPr>
            <w:r>
              <w:rPr>
                <w:sz w:val="18"/>
              </w:rPr>
              <w:t>Ketuk baris Instagram</w:t>
            </w:r>
          </w:p>
        </w:tc>
        <w:tc>
          <w:tcPr>
            <w:tcW w:type="dxa" w:w="4195"/>
          </w:tcPr>
          <w:p>
            <w:pPr>
              <w:spacing w:after="40"/>
            </w:pPr>
            <w:r>
              <w:rPr>
                <w:sz w:val="18"/>
              </w:rPr>
              <w:t>Aplikasi/browser Instagram terbuka pada akun nextcart</w:t>
            </w:r>
          </w:p>
        </w:tc>
        <w:tc>
          <w:tcPr>
            <w:tcW w:type="dxa" w:w="1814"/>
          </w:tcPr>
          <w:p>
            <w:pPr>
              <w:spacing w:after="40"/>
            </w:pPr>
            <w:r>
              <w:rPr>
                <w:sz w:val="18"/>
              </w:rPr>
              <w:t>Sesuai harapan</w:t>
            </w:r>
          </w:p>
        </w:tc>
        <w:tc>
          <w:tcPr>
            <w:tcW w:type="dxa" w:w="1134"/>
          </w:tcPr>
          <w:p>
            <w:pPr>
              <w:spacing w:after="40"/>
              <w:jc w:val="center"/>
            </w:pPr>
            <w:r>
              <w:rPr>
                <w:b/>
                <w:color w:val="16A34A"/>
                <w:sz w:val="18"/>
              </w:rPr>
              <w:t>Berhasil</w:t>
            </w:r>
          </w:p>
        </w:tc>
      </w:tr>
    </w:tbl>
    <w:p/>
    <w:p>
      <w:pPr>
        <w:pStyle w:val="Heading1"/>
      </w:pPr>
      <w:r>
        <w:rPr>
          <w:color w:val="2563EB"/>
          <w:sz w:val="32"/>
        </w:rPr>
        <w:t>Modul J — Admin — Dashboard &amp; Produk (9 test case)</w:t>
      </w:r>
    </w:p>
    <w:tbl>
      <w:tblPr>
        <w:tblStyle w:val="TableGrid"/>
        <w:tblW w:type="auto" w:w="0"/>
        <w:jc w:val="center"/>
        <w:tblLook w:firstColumn="1" w:firstRow="1" w:lastColumn="0" w:lastRow="0" w:noHBand="0" w:noVBand="1" w:val="04A0"/>
      </w:tblPr>
      <w:tblGrid>
        <w:gridCol w:w="2466"/>
        <w:gridCol w:w="2466"/>
        <w:gridCol w:w="2466"/>
        <w:gridCol w:w="2466"/>
        <w:gridCol w:w="2466"/>
        <w:gridCol w:w="2466"/>
      </w:tblGrid>
      <w:tr>
        <w:tc>
          <w:tcPr>
            <w:tcW w:type="dxa" w:w="567"/>
            <w:shd w:val="clear" w:fill="2563EB"/>
          </w:tcPr>
          <w:p>
            <w:r>
              <w:rPr>
                <w:b/>
                <w:color w:val="FFFFFF"/>
                <w:sz w:val="19"/>
              </w:rPr>
              <w:t>No</w:t>
            </w:r>
          </w:p>
        </w:tc>
        <w:tc>
          <w:tcPr>
            <w:tcW w:type="dxa" w:w="3175"/>
            <w:shd w:val="clear" w:fill="2563EB"/>
          </w:tcPr>
          <w:p>
            <w:r>
              <w:rPr>
                <w:b/>
                <w:color w:val="FFFFFF"/>
                <w:sz w:val="19"/>
              </w:rPr>
              <w:t>Skenario Pengujian</w:t>
            </w:r>
          </w:p>
        </w:tc>
        <w:tc>
          <w:tcPr>
            <w:tcW w:type="dxa" w:w="3628"/>
            <w:shd w:val="clear" w:fill="2563EB"/>
          </w:tcPr>
          <w:p>
            <w:r>
              <w:rPr>
                <w:b/>
                <w:color w:val="FFFFFF"/>
                <w:sz w:val="19"/>
              </w:rPr>
              <w:t>Input / Data Uji</w:t>
            </w:r>
          </w:p>
        </w:tc>
        <w:tc>
          <w:tcPr>
            <w:tcW w:type="dxa" w:w="4195"/>
            <w:shd w:val="clear" w:fill="2563EB"/>
          </w:tcPr>
          <w:p>
            <w:r>
              <w:rPr>
                <w:b/>
                <w:color w:val="FFFFFF"/>
                <w:sz w:val="19"/>
              </w:rPr>
              <w:t>Hasil Diharapkan</w:t>
            </w:r>
          </w:p>
        </w:tc>
        <w:tc>
          <w:tcPr>
            <w:tcW w:type="dxa" w:w="1814"/>
            <w:shd w:val="clear" w:fill="2563EB"/>
          </w:tcPr>
          <w:p>
            <w:r>
              <w:rPr>
                <w:b/>
                <w:color w:val="FFFFFF"/>
                <w:sz w:val="19"/>
              </w:rPr>
              <w:t>Hasil Aktual</w:t>
            </w:r>
          </w:p>
        </w:tc>
        <w:tc>
          <w:tcPr>
            <w:tcW w:type="dxa" w:w="1134"/>
            <w:shd w:val="clear" w:fill="2563EB"/>
          </w:tcPr>
          <w:p>
            <w:r>
              <w:rPr>
                <w:b/>
                <w:color w:val="FFFFFF"/>
                <w:sz w:val="19"/>
              </w:rPr>
              <w:t>Status</w:t>
            </w:r>
          </w:p>
        </w:tc>
      </w:tr>
      <w:tr>
        <w:tc>
          <w:tcPr>
            <w:tcW w:type="dxa" w:w="567"/>
          </w:tcPr>
          <w:p>
            <w:pPr>
              <w:spacing w:after="40"/>
              <w:jc w:val="center"/>
            </w:pPr>
            <w:r>
              <w:rPr>
                <w:sz w:val="18"/>
              </w:rPr>
              <w:t>J.1</w:t>
            </w:r>
          </w:p>
        </w:tc>
        <w:tc>
          <w:tcPr>
            <w:tcW w:type="dxa" w:w="3175"/>
          </w:tcPr>
          <w:p>
            <w:pPr>
              <w:spacing w:after="40"/>
            </w:pPr>
            <w:r>
              <w:rPr>
                <w:sz w:val="18"/>
              </w:rPr>
              <w:t>Login dengan akun admin</w:t>
            </w:r>
          </w:p>
        </w:tc>
        <w:tc>
          <w:tcPr>
            <w:tcW w:type="dxa" w:w="3628"/>
          </w:tcPr>
          <w:p>
            <w:pPr>
              <w:spacing w:after="40"/>
            </w:pPr>
            <w:r>
              <w:rPr>
                <w:sz w:val="18"/>
              </w:rPr>
              <w:t>Kredensial role = admin</w:t>
            </w:r>
          </w:p>
        </w:tc>
        <w:tc>
          <w:tcPr>
            <w:tcW w:type="dxa" w:w="4195"/>
          </w:tcPr>
          <w:p>
            <w:pPr>
              <w:spacing w:after="40"/>
            </w:pPr>
            <w:r>
              <w:rPr>
                <w:sz w:val="18"/>
              </w:rPr>
              <w:t>Dashboard analitik tampil (bukan home pembeli)</w:t>
            </w:r>
          </w:p>
        </w:tc>
        <w:tc>
          <w:tcPr>
            <w:tcW w:type="dxa" w:w="1814"/>
          </w:tcPr>
          <w:p>
            <w:pPr>
              <w:spacing w:after="40"/>
            </w:pPr>
            <w:r>
              <w:rPr>
                <w:sz w:val="18"/>
              </w:rPr>
              <w:t>Sesuai harapan</w:t>
            </w:r>
          </w:p>
        </w:tc>
        <w:tc>
          <w:tcPr>
            <w:tcW w:type="dxa" w:w="1134"/>
          </w:tcPr>
          <w:p>
            <w:pPr>
              <w:spacing w:after="40"/>
              <w:jc w:val="center"/>
            </w:pPr>
            <w:r>
              <w:rPr>
                <w:b/>
                <w:color w:val="16A34A"/>
                <w:sz w:val="18"/>
              </w:rPr>
              <w:t>Berhasil</w:t>
            </w:r>
          </w:p>
        </w:tc>
      </w:tr>
      <w:tr>
        <w:tc>
          <w:tcPr>
            <w:tcW w:type="dxa" w:w="567"/>
            <w:shd w:val="clear" w:fill="F1F5F9"/>
          </w:tcPr>
          <w:p>
            <w:pPr>
              <w:spacing w:after="40"/>
              <w:jc w:val="center"/>
            </w:pPr>
            <w:r>
              <w:rPr>
                <w:sz w:val="18"/>
              </w:rPr>
              <w:t>J.2</w:t>
            </w:r>
          </w:p>
        </w:tc>
        <w:tc>
          <w:tcPr>
            <w:tcW w:type="dxa" w:w="3175"/>
            <w:shd w:val="clear" w:fill="F1F5F9"/>
          </w:tcPr>
          <w:p>
            <w:pPr>
              <w:spacing w:after="40"/>
            </w:pPr>
            <w:r>
              <w:rPr>
                <w:sz w:val="18"/>
              </w:rPr>
              <w:t>Filter periode dashboard</w:t>
            </w:r>
          </w:p>
        </w:tc>
        <w:tc>
          <w:tcPr>
            <w:tcW w:type="dxa" w:w="3628"/>
            <w:shd w:val="clear" w:fill="F1F5F9"/>
          </w:tcPr>
          <w:p>
            <w:pPr>
              <w:spacing w:after="40"/>
            </w:pPr>
            <w:r>
              <w:rPr>
                <w:sz w:val="18"/>
              </w:rPr>
              <w:t>Pilih 24 Jam / 7 Hari / 30 Hari / 6 Bulan / 1 Tahun</w:t>
            </w:r>
          </w:p>
        </w:tc>
        <w:tc>
          <w:tcPr>
            <w:tcW w:type="dxa" w:w="4195"/>
            <w:shd w:val="clear" w:fill="F1F5F9"/>
          </w:tcPr>
          <w:p>
            <w:pPr>
              <w:spacing w:after="40"/>
            </w:pPr>
            <w:r>
              <w:rPr>
                <w:sz w:val="18"/>
              </w:rPr>
              <w:t>Kartu metrik &amp; grafik pendapatan berubah sesuai periode</w:t>
            </w:r>
          </w:p>
        </w:tc>
        <w:tc>
          <w:tcPr>
            <w:tcW w:type="dxa" w:w="1814"/>
            <w:shd w:val="clear" w:fill="F1F5F9"/>
          </w:tcPr>
          <w:p>
            <w:pPr>
              <w:spacing w:after="40"/>
            </w:pPr>
            <w:r>
              <w:rPr>
                <w:sz w:val="18"/>
              </w:rPr>
              <w:t>Sesuai harapan</w:t>
            </w:r>
          </w:p>
        </w:tc>
        <w:tc>
          <w:tcPr>
            <w:tcW w:type="dxa" w:w="1134"/>
            <w:shd w:val="clear" w:fill="F1F5F9"/>
          </w:tcPr>
          <w:p>
            <w:pPr>
              <w:spacing w:after="40"/>
              <w:jc w:val="center"/>
            </w:pPr>
            <w:r>
              <w:rPr>
                <w:b/>
                <w:color w:val="16A34A"/>
                <w:sz w:val="18"/>
              </w:rPr>
              <w:t>Berhasil</w:t>
            </w:r>
          </w:p>
        </w:tc>
      </w:tr>
      <w:tr>
        <w:tc>
          <w:tcPr>
            <w:tcW w:type="dxa" w:w="567"/>
          </w:tcPr>
          <w:p>
            <w:pPr>
              <w:spacing w:after="40"/>
              <w:jc w:val="center"/>
            </w:pPr>
            <w:r>
              <w:rPr>
                <w:sz w:val="18"/>
              </w:rPr>
              <w:t>J.3</w:t>
            </w:r>
          </w:p>
        </w:tc>
        <w:tc>
          <w:tcPr>
            <w:tcW w:type="dxa" w:w="3175"/>
          </w:tcPr>
          <w:p>
            <w:pPr>
              <w:spacing w:after="40"/>
            </w:pPr>
            <w:r>
              <w:rPr>
                <w:sz w:val="18"/>
              </w:rPr>
              <w:t>Ekspor laporan CSV</w:t>
            </w:r>
          </w:p>
        </w:tc>
        <w:tc>
          <w:tcPr>
            <w:tcW w:type="dxa" w:w="3628"/>
          </w:tcPr>
          <w:p>
            <w:pPr>
              <w:spacing w:after="40"/>
            </w:pPr>
            <w:r>
              <w:rPr>
                <w:sz w:val="18"/>
              </w:rPr>
              <w:t>Ketuk ikon unduh pada app bar dashboard</w:t>
            </w:r>
          </w:p>
        </w:tc>
        <w:tc>
          <w:tcPr>
            <w:tcW w:type="dxa" w:w="4195"/>
          </w:tcPr>
          <w:p>
            <w:pPr>
              <w:spacing w:after="40"/>
            </w:pPr>
            <w:r>
              <w:rPr>
                <w:sz w:val="18"/>
              </w:rPr>
              <w:t>File CSV dibuat &amp; dibagikan (share sheet) berisi data laporan</w:t>
            </w:r>
          </w:p>
        </w:tc>
        <w:tc>
          <w:tcPr>
            <w:tcW w:type="dxa" w:w="1814"/>
          </w:tcPr>
          <w:p>
            <w:pPr>
              <w:spacing w:after="40"/>
            </w:pPr>
            <w:r>
              <w:rPr>
                <w:sz w:val="18"/>
              </w:rPr>
              <w:t>Sesuai harapan</w:t>
            </w:r>
          </w:p>
        </w:tc>
        <w:tc>
          <w:tcPr>
            <w:tcW w:type="dxa" w:w="1134"/>
          </w:tcPr>
          <w:p>
            <w:pPr>
              <w:spacing w:after="40"/>
              <w:jc w:val="center"/>
            </w:pPr>
            <w:r>
              <w:rPr>
                <w:b/>
                <w:color w:val="16A34A"/>
                <w:sz w:val="18"/>
              </w:rPr>
              <w:t>Berhasil</w:t>
            </w:r>
          </w:p>
        </w:tc>
      </w:tr>
      <w:tr>
        <w:tc>
          <w:tcPr>
            <w:tcW w:type="dxa" w:w="567"/>
            <w:shd w:val="clear" w:fill="F1F5F9"/>
          </w:tcPr>
          <w:p>
            <w:pPr>
              <w:spacing w:after="40"/>
              <w:jc w:val="center"/>
            </w:pPr>
            <w:r>
              <w:rPr>
                <w:sz w:val="18"/>
              </w:rPr>
              <w:t>J.4</w:t>
            </w:r>
          </w:p>
        </w:tc>
        <w:tc>
          <w:tcPr>
            <w:tcW w:type="dxa" w:w="3175"/>
            <w:shd w:val="clear" w:fill="F1F5F9"/>
          </w:tcPr>
          <w:p>
            <w:pPr>
              <w:spacing w:after="40"/>
            </w:pPr>
            <w:r>
              <w:rPr>
                <w:sz w:val="18"/>
              </w:rPr>
              <w:t>Menambah produk valid</w:t>
            </w:r>
          </w:p>
        </w:tc>
        <w:tc>
          <w:tcPr>
            <w:tcW w:type="dxa" w:w="3628"/>
            <w:shd w:val="clear" w:fill="F1F5F9"/>
          </w:tcPr>
          <w:p>
            <w:pPr>
              <w:spacing w:after="40"/>
            </w:pPr>
            <w:r>
              <w:rPr>
                <w:sz w:val="18"/>
              </w:rPr>
              <w:t>Isi nama, kategori, harga, stok, berat, gambar lalu simpan</w:t>
            </w:r>
          </w:p>
        </w:tc>
        <w:tc>
          <w:tcPr>
            <w:tcW w:type="dxa" w:w="4195"/>
            <w:shd w:val="clear" w:fill="F1F5F9"/>
          </w:tcPr>
          <w:p>
            <w:pPr>
              <w:spacing w:after="40"/>
            </w:pPr>
            <w:r>
              <w:rPr>
                <w:sz w:val="18"/>
              </w:rPr>
              <w:t>Produk baru muncul pada daftar produk dan katalog pembeli</w:t>
            </w:r>
          </w:p>
        </w:tc>
        <w:tc>
          <w:tcPr>
            <w:tcW w:type="dxa" w:w="1814"/>
            <w:shd w:val="clear" w:fill="F1F5F9"/>
          </w:tcPr>
          <w:p>
            <w:pPr>
              <w:spacing w:after="40"/>
            </w:pPr>
            <w:r>
              <w:rPr>
                <w:sz w:val="18"/>
              </w:rPr>
              <w:t>Sesuai harapan</w:t>
            </w:r>
          </w:p>
        </w:tc>
        <w:tc>
          <w:tcPr>
            <w:tcW w:type="dxa" w:w="1134"/>
            <w:shd w:val="clear" w:fill="F1F5F9"/>
          </w:tcPr>
          <w:p>
            <w:pPr>
              <w:spacing w:after="40"/>
              <w:jc w:val="center"/>
            </w:pPr>
            <w:r>
              <w:rPr>
                <w:b/>
                <w:color w:val="16A34A"/>
                <w:sz w:val="18"/>
              </w:rPr>
              <w:t>Berhasil</w:t>
            </w:r>
          </w:p>
        </w:tc>
      </w:tr>
      <w:tr>
        <w:tc>
          <w:tcPr>
            <w:tcW w:type="dxa" w:w="567"/>
          </w:tcPr>
          <w:p>
            <w:pPr>
              <w:spacing w:after="40"/>
              <w:jc w:val="center"/>
            </w:pPr>
            <w:r>
              <w:rPr>
                <w:sz w:val="18"/>
              </w:rPr>
              <w:t>J.5</w:t>
            </w:r>
          </w:p>
        </w:tc>
        <w:tc>
          <w:tcPr>
            <w:tcW w:type="dxa" w:w="3175"/>
          </w:tcPr>
          <w:p>
            <w:pPr>
              <w:spacing w:after="40"/>
            </w:pPr>
            <w:r>
              <w:rPr>
                <w:sz w:val="18"/>
              </w:rPr>
              <w:t>Validasi harga produk = 0 / negatif</w:t>
            </w:r>
          </w:p>
        </w:tc>
        <w:tc>
          <w:tcPr>
            <w:tcW w:type="dxa" w:w="3628"/>
          </w:tcPr>
          <w:p>
            <w:pPr>
              <w:spacing w:after="40"/>
            </w:pPr>
            <w:r>
              <w:rPr>
                <w:sz w:val="18"/>
              </w:rPr>
              <w:t>Harga: 0 atau -1000</w:t>
            </w:r>
          </w:p>
        </w:tc>
        <w:tc>
          <w:tcPr>
            <w:tcW w:type="dxa" w:w="4195"/>
          </w:tcPr>
          <w:p>
            <w:pPr>
              <w:spacing w:after="40"/>
            </w:pPr>
            <w:r>
              <w:rPr>
                <w:sz w:val="18"/>
              </w:rPr>
              <w:t>Validasi menolak, pesan harga tidak valid tampil (BVA)</w:t>
            </w:r>
          </w:p>
        </w:tc>
        <w:tc>
          <w:tcPr>
            <w:tcW w:type="dxa" w:w="1814"/>
          </w:tcPr>
          <w:p>
            <w:pPr>
              <w:spacing w:after="40"/>
            </w:pPr>
            <w:r>
              <w:rPr>
                <w:sz w:val="18"/>
              </w:rPr>
              <w:t>Sesuai harapan</w:t>
            </w:r>
          </w:p>
        </w:tc>
        <w:tc>
          <w:tcPr>
            <w:tcW w:type="dxa" w:w="1134"/>
          </w:tcPr>
          <w:p>
            <w:pPr>
              <w:spacing w:after="40"/>
              <w:jc w:val="center"/>
            </w:pPr>
            <w:r>
              <w:rPr>
                <w:b/>
                <w:color w:val="16A34A"/>
                <w:sz w:val="18"/>
              </w:rPr>
              <w:t>Berhasil</w:t>
            </w:r>
          </w:p>
        </w:tc>
      </w:tr>
      <w:tr>
        <w:tc>
          <w:tcPr>
            <w:tcW w:type="dxa" w:w="567"/>
            <w:shd w:val="clear" w:fill="F1F5F9"/>
          </w:tcPr>
          <w:p>
            <w:pPr>
              <w:spacing w:after="40"/>
              <w:jc w:val="center"/>
            </w:pPr>
            <w:r>
              <w:rPr>
                <w:sz w:val="18"/>
              </w:rPr>
              <w:t>J.6</w:t>
            </w:r>
          </w:p>
        </w:tc>
        <w:tc>
          <w:tcPr>
            <w:tcW w:type="dxa" w:w="3175"/>
            <w:shd w:val="clear" w:fill="F1F5F9"/>
          </w:tcPr>
          <w:p>
            <w:pPr>
              <w:spacing w:after="40"/>
            </w:pPr>
            <w:r>
              <w:rPr>
                <w:sz w:val="18"/>
              </w:rPr>
              <w:t>Validasi stok negatif</w:t>
            </w:r>
          </w:p>
        </w:tc>
        <w:tc>
          <w:tcPr>
            <w:tcW w:type="dxa" w:w="3628"/>
            <w:shd w:val="clear" w:fill="F1F5F9"/>
          </w:tcPr>
          <w:p>
            <w:pPr>
              <w:spacing w:after="40"/>
            </w:pPr>
            <w:r>
              <w:rPr>
                <w:sz w:val="18"/>
              </w:rPr>
              <w:t>Stok: -5</w:t>
            </w:r>
          </w:p>
        </w:tc>
        <w:tc>
          <w:tcPr>
            <w:tcW w:type="dxa" w:w="4195"/>
            <w:shd w:val="clear" w:fill="F1F5F9"/>
          </w:tcPr>
          <w:p>
            <w:pPr>
              <w:spacing w:after="40"/>
            </w:pPr>
            <w:r>
              <w:rPr>
                <w:sz w:val="18"/>
              </w:rPr>
              <w:t>Validasi menolak, pesan stok tidak valid tampil (BVA)</w:t>
            </w:r>
          </w:p>
        </w:tc>
        <w:tc>
          <w:tcPr>
            <w:tcW w:type="dxa" w:w="1814"/>
            <w:shd w:val="clear" w:fill="F1F5F9"/>
          </w:tcPr>
          <w:p>
            <w:pPr>
              <w:spacing w:after="40"/>
            </w:pPr>
            <w:r>
              <w:rPr>
                <w:sz w:val="18"/>
              </w:rPr>
              <w:t>Sesuai harapan</w:t>
            </w:r>
          </w:p>
        </w:tc>
        <w:tc>
          <w:tcPr>
            <w:tcW w:type="dxa" w:w="1134"/>
            <w:shd w:val="clear" w:fill="F1F5F9"/>
          </w:tcPr>
          <w:p>
            <w:pPr>
              <w:spacing w:after="40"/>
              <w:jc w:val="center"/>
            </w:pPr>
            <w:r>
              <w:rPr>
                <w:b/>
                <w:color w:val="16A34A"/>
                <w:sz w:val="18"/>
              </w:rPr>
              <w:t>Berhasil</w:t>
            </w:r>
          </w:p>
        </w:tc>
      </w:tr>
      <w:tr>
        <w:tc>
          <w:tcPr>
            <w:tcW w:type="dxa" w:w="567"/>
          </w:tcPr>
          <w:p>
            <w:pPr>
              <w:spacing w:after="40"/>
              <w:jc w:val="center"/>
            </w:pPr>
            <w:r>
              <w:rPr>
                <w:sz w:val="18"/>
              </w:rPr>
              <w:t>J.7</w:t>
            </w:r>
          </w:p>
        </w:tc>
        <w:tc>
          <w:tcPr>
            <w:tcW w:type="dxa" w:w="3175"/>
          </w:tcPr>
          <w:p>
            <w:pPr>
              <w:spacing w:after="40"/>
            </w:pPr>
            <w:r>
              <w:rPr>
                <w:sz w:val="18"/>
              </w:rPr>
              <w:t>Mengubah data produk</w:t>
            </w:r>
          </w:p>
        </w:tc>
        <w:tc>
          <w:tcPr>
            <w:tcW w:type="dxa" w:w="3628"/>
          </w:tcPr>
          <w:p>
            <w:pPr>
              <w:spacing w:after="40"/>
            </w:pPr>
            <w:r>
              <w:rPr>
                <w:sz w:val="18"/>
              </w:rPr>
              <w:t>Edit produk, ubah harga/stok, simpan</w:t>
            </w:r>
          </w:p>
        </w:tc>
        <w:tc>
          <w:tcPr>
            <w:tcW w:type="dxa" w:w="4195"/>
          </w:tcPr>
          <w:p>
            <w:pPr>
              <w:spacing w:after="40"/>
            </w:pPr>
            <w:r>
              <w:rPr>
                <w:sz w:val="18"/>
              </w:rPr>
              <w:t>Perubahan tersimpan dan tampil pada katalog</w:t>
            </w:r>
          </w:p>
        </w:tc>
        <w:tc>
          <w:tcPr>
            <w:tcW w:type="dxa" w:w="1814"/>
          </w:tcPr>
          <w:p>
            <w:pPr>
              <w:spacing w:after="40"/>
            </w:pPr>
            <w:r>
              <w:rPr>
                <w:sz w:val="18"/>
              </w:rPr>
              <w:t>Sesuai harapan</w:t>
            </w:r>
          </w:p>
        </w:tc>
        <w:tc>
          <w:tcPr>
            <w:tcW w:type="dxa" w:w="1134"/>
          </w:tcPr>
          <w:p>
            <w:pPr>
              <w:spacing w:after="40"/>
              <w:jc w:val="center"/>
            </w:pPr>
            <w:r>
              <w:rPr>
                <w:b/>
                <w:color w:val="16A34A"/>
                <w:sz w:val="18"/>
              </w:rPr>
              <w:t>Berhasil</w:t>
            </w:r>
          </w:p>
        </w:tc>
      </w:tr>
      <w:tr>
        <w:tc>
          <w:tcPr>
            <w:tcW w:type="dxa" w:w="567"/>
            <w:shd w:val="clear" w:fill="F1F5F9"/>
          </w:tcPr>
          <w:p>
            <w:pPr>
              <w:spacing w:after="40"/>
              <w:jc w:val="center"/>
            </w:pPr>
            <w:r>
              <w:rPr>
                <w:sz w:val="18"/>
              </w:rPr>
              <w:t>J.8</w:t>
            </w:r>
          </w:p>
        </w:tc>
        <w:tc>
          <w:tcPr>
            <w:tcW w:type="dxa" w:w="3175"/>
            <w:shd w:val="clear" w:fill="F1F5F9"/>
          </w:tcPr>
          <w:p>
            <w:pPr>
              <w:spacing w:after="40"/>
            </w:pPr>
            <w:r>
              <w:rPr>
                <w:sz w:val="18"/>
              </w:rPr>
              <w:t>Menghapus produk</w:t>
            </w:r>
          </w:p>
        </w:tc>
        <w:tc>
          <w:tcPr>
            <w:tcW w:type="dxa" w:w="3628"/>
            <w:shd w:val="clear" w:fill="F1F5F9"/>
          </w:tcPr>
          <w:p>
            <w:pPr>
              <w:spacing w:after="40"/>
            </w:pPr>
            <w:r>
              <w:rPr>
                <w:sz w:val="18"/>
              </w:rPr>
              <w:t>Hapus produk dengan konfirmasi</w:t>
            </w:r>
          </w:p>
        </w:tc>
        <w:tc>
          <w:tcPr>
            <w:tcW w:type="dxa" w:w="4195"/>
            <w:shd w:val="clear" w:fill="F1F5F9"/>
          </w:tcPr>
          <w:p>
            <w:pPr>
              <w:spacing w:after="40"/>
            </w:pPr>
            <w:r>
              <w:rPr>
                <w:sz w:val="18"/>
              </w:rPr>
              <w:t>Produk hilang dari daftar admin maupun katalog pembeli</w:t>
            </w:r>
          </w:p>
        </w:tc>
        <w:tc>
          <w:tcPr>
            <w:tcW w:type="dxa" w:w="1814"/>
            <w:shd w:val="clear" w:fill="F1F5F9"/>
          </w:tcPr>
          <w:p>
            <w:pPr>
              <w:spacing w:after="40"/>
            </w:pPr>
            <w:r>
              <w:rPr>
                <w:sz w:val="18"/>
              </w:rPr>
              <w:t>Sesuai harapan</w:t>
            </w:r>
          </w:p>
        </w:tc>
        <w:tc>
          <w:tcPr>
            <w:tcW w:type="dxa" w:w="1134"/>
            <w:shd w:val="clear" w:fill="F1F5F9"/>
          </w:tcPr>
          <w:p>
            <w:pPr>
              <w:spacing w:after="40"/>
              <w:jc w:val="center"/>
            </w:pPr>
            <w:r>
              <w:rPr>
                <w:b/>
                <w:color w:val="16A34A"/>
                <w:sz w:val="18"/>
              </w:rPr>
              <w:t>Berhasil</w:t>
            </w:r>
          </w:p>
        </w:tc>
      </w:tr>
      <w:tr>
        <w:tc>
          <w:tcPr>
            <w:tcW w:type="dxa" w:w="567"/>
          </w:tcPr>
          <w:p>
            <w:pPr>
              <w:spacing w:after="40"/>
              <w:jc w:val="center"/>
            </w:pPr>
            <w:r>
              <w:rPr>
                <w:sz w:val="18"/>
              </w:rPr>
              <w:t>J.9</w:t>
            </w:r>
          </w:p>
        </w:tc>
        <w:tc>
          <w:tcPr>
            <w:tcW w:type="dxa" w:w="3175"/>
          </w:tcPr>
          <w:p>
            <w:pPr>
              <w:spacing w:after="40"/>
            </w:pPr>
            <w:r>
              <w:rPr>
                <w:sz w:val="18"/>
              </w:rPr>
              <w:t>Kartu peringatan Stok Menipis</w:t>
            </w:r>
          </w:p>
        </w:tc>
        <w:tc>
          <w:tcPr>
            <w:tcW w:type="dxa" w:w="3628"/>
          </w:tcPr>
          <w:p>
            <w:pPr>
              <w:spacing w:after="40"/>
            </w:pPr>
            <w:r>
              <w:rPr>
                <w:sz w:val="18"/>
              </w:rPr>
              <w:t>Ada produk stok &lt;= 5, buka dashboard</w:t>
            </w:r>
          </w:p>
        </w:tc>
        <w:tc>
          <w:tcPr>
            <w:tcW w:type="dxa" w:w="4195"/>
          </w:tcPr>
          <w:p>
            <w:pPr>
              <w:spacing w:after="40"/>
            </w:pPr>
            <w:r>
              <w:rPr>
                <w:sz w:val="18"/>
              </w:rPr>
              <w:t>Kartu merah "Stok Menipis" tampil; ketuk membuka daftar produk &amp; jumlah stoknya</w:t>
            </w:r>
          </w:p>
        </w:tc>
        <w:tc>
          <w:tcPr>
            <w:tcW w:type="dxa" w:w="1814"/>
          </w:tcPr>
          <w:p>
            <w:pPr>
              <w:spacing w:after="40"/>
            </w:pPr>
            <w:r>
              <w:rPr>
                <w:sz w:val="18"/>
              </w:rPr>
              <w:t>Sesuai harapan</w:t>
            </w:r>
          </w:p>
        </w:tc>
        <w:tc>
          <w:tcPr>
            <w:tcW w:type="dxa" w:w="1134"/>
          </w:tcPr>
          <w:p>
            <w:pPr>
              <w:spacing w:after="40"/>
              <w:jc w:val="center"/>
            </w:pPr>
            <w:r>
              <w:rPr>
                <w:b/>
                <w:color w:val="16A34A"/>
                <w:sz w:val="18"/>
              </w:rPr>
              <w:t>Berhasil</w:t>
            </w:r>
          </w:p>
        </w:tc>
      </w:tr>
    </w:tbl>
    <w:p/>
    <w:p>
      <w:pPr>
        <w:pStyle w:val="Heading1"/>
      </w:pPr>
      <w:r>
        <w:rPr>
          <w:color w:val="2563EB"/>
          <w:sz w:val="32"/>
        </w:rPr>
        <w:t>Modul K — Admin — Pesanan, Voucher &amp; Pengguna (11 test case)</w:t>
      </w:r>
    </w:p>
    <w:tbl>
      <w:tblPr>
        <w:tblStyle w:val="TableGrid"/>
        <w:tblW w:type="auto" w:w="0"/>
        <w:jc w:val="center"/>
        <w:tblLook w:firstColumn="1" w:firstRow="1" w:lastColumn="0" w:lastRow="0" w:noHBand="0" w:noVBand="1" w:val="04A0"/>
      </w:tblPr>
      <w:tblGrid>
        <w:gridCol w:w="2466"/>
        <w:gridCol w:w="2466"/>
        <w:gridCol w:w="2466"/>
        <w:gridCol w:w="2466"/>
        <w:gridCol w:w="2466"/>
        <w:gridCol w:w="2466"/>
      </w:tblGrid>
      <w:tr>
        <w:tc>
          <w:tcPr>
            <w:tcW w:type="dxa" w:w="567"/>
            <w:shd w:val="clear" w:fill="2563EB"/>
          </w:tcPr>
          <w:p>
            <w:r>
              <w:rPr>
                <w:b/>
                <w:color w:val="FFFFFF"/>
                <w:sz w:val="19"/>
              </w:rPr>
              <w:t>No</w:t>
            </w:r>
          </w:p>
        </w:tc>
        <w:tc>
          <w:tcPr>
            <w:tcW w:type="dxa" w:w="3175"/>
            <w:shd w:val="clear" w:fill="2563EB"/>
          </w:tcPr>
          <w:p>
            <w:r>
              <w:rPr>
                <w:b/>
                <w:color w:val="FFFFFF"/>
                <w:sz w:val="19"/>
              </w:rPr>
              <w:t>Skenario Pengujian</w:t>
            </w:r>
          </w:p>
        </w:tc>
        <w:tc>
          <w:tcPr>
            <w:tcW w:type="dxa" w:w="3628"/>
            <w:shd w:val="clear" w:fill="2563EB"/>
          </w:tcPr>
          <w:p>
            <w:r>
              <w:rPr>
                <w:b/>
                <w:color w:val="FFFFFF"/>
                <w:sz w:val="19"/>
              </w:rPr>
              <w:t>Input / Data Uji</w:t>
            </w:r>
          </w:p>
        </w:tc>
        <w:tc>
          <w:tcPr>
            <w:tcW w:type="dxa" w:w="4195"/>
            <w:shd w:val="clear" w:fill="2563EB"/>
          </w:tcPr>
          <w:p>
            <w:r>
              <w:rPr>
                <w:b/>
                <w:color w:val="FFFFFF"/>
                <w:sz w:val="19"/>
              </w:rPr>
              <w:t>Hasil Diharapkan</w:t>
            </w:r>
          </w:p>
        </w:tc>
        <w:tc>
          <w:tcPr>
            <w:tcW w:type="dxa" w:w="1814"/>
            <w:shd w:val="clear" w:fill="2563EB"/>
          </w:tcPr>
          <w:p>
            <w:r>
              <w:rPr>
                <w:b/>
                <w:color w:val="FFFFFF"/>
                <w:sz w:val="19"/>
              </w:rPr>
              <w:t>Hasil Aktual</w:t>
            </w:r>
          </w:p>
        </w:tc>
        <w:tc>
          <w:tcPr>
            <w:tcW w:type="dxa" w:w="1134"/>
            <w:shd w:val="clear" w:fill="2563EB"/>
          </w:tcPr>
          <w:p>
            <w:r>
              <w:rPr>
                <w:b/>
                <w:color w:val="FFFFFF"/>
                <w:sz w:val="19"/>
              </w:rPr>
              <w:t>Status</w:t>
            </w:r>
          </w:p>
        </w:tc>
      </w:tr>
      <w:tr>
        <w:tc>
          <w:tcPr>
            <w:tcW w:type="dxa" w:w="567"/>
          </w:tcPr>
          <w:p>
            <w:pPr>
              <w:spacing w:after="40"/>
              <w:jc w:val="center"/>
            </w:pPr>
            <w:r>
              <w:rPr>
                <w:sz w:val="18"/>
              </w:rPr>
              <w:t>K.1</w:t>
            </w:r>
          </w:p>
        </w:tc>
        <w:tc>
          <w:tcPr>
            <w:tcW w:type="dxa" w:w="3175"/>
          </w:tcPr>
          <w:p>
            <w:pPr>
              <w:spacing w:after="40"/>
            </w:pPr>
            <w:r>
              <w:rPr>
                <w:sz w:val="18"/>
              </w:rPr>
              <w:t>Mengubah status pesanan</w:t>
            </w:r>
          </w:p>
        </w:tc>
        <w:tc>
          <w:tcPr>
            <w:tcW w:type="dxa" w:w="3628"/>
          </w:tcPr>
          <w:p>
            <w:pPr>
              <w:spacing w:after="40"/>
            </w:pPr>
            <w:r>
              <w:rPr>
                <w:sz w:val="18"/>
              </w:rPr>
              <w:t>Pilih pesanan, ubah status (mis. Diproses -&gt; Dikirim)</w:t>
            </w:r>
          </w:p>
        </w:tc>
        <w:tc>
          <w:tcPr>
            <w:tcW w:type="dxa" w:w="4195"/>
          </w:tcPr>
          <w:p>
            <w:pPr>
              <w:spacing w:after="40"/>
            </w:pPr>
            <w:r>
              <w:rPr>
                <w:sz w:val="18"/>
              </w:rPr>
              <w:t>Status tersimpan; pembeli menerima notifikasi pembaruan</w:t>
            </w:r>
          </w:p>
        </w:tc>
        <w:tc>
          <w:tcPr>
            <w:tcW w:type="dxa" w:w="1814"/>
          </w:tcPr>
          <w:p>
            <w:pPr>
              <w:spacing w:after="40"/>
            </w:pPr>
            <w:r>
              <w:rPr>
                <w:sz w:val="18"/>
              </w:rPr>
              <w:t>Sesuai harapan</w:t>
            </w:r>
          </w:p>
        </w:tc>
        <w:tc>
          <w:tcPr>
            <w:tcW w:type="dxa" w:w="1134"/>
          </w:tcPr>
          <w:p>
            <w:pPr>
              <w:spacing w:after="40"/>
              <w:jc w:val="center"/>
            </w:pPr>
            <w:r>
              <w:rPr>
                <w:b/>
                <w:color w:val="16A34A"/>
                <w:sz w:val="18"/>
              </w:rPr>
              <w:t>Berhasil</w:t>
            </w:r>
          </w:p>
        </w:tc>
      </w:tr>
      <w:tr>
        <w:tc>
          <w:tcPr>
            <w:tcW w:type="dxa" w:w="567"/>
            <w:shd w:val="clear" w:fill="F1F5F9"/>
          </w:tcPr>
          <w:p>
            <w:pPr>
              <w:spacing w:after="40"/>
              <w:jc w:val="center"/>
            </w:pPr>
            <w:r>
              <w:rPr>
                <w:sz w:val="18"/>
              </w:rPr>
              <w:t>K.2</w:t>
            </w:r>
          </w:p>
        </w:tc>
        <w:tc>
          <w:tcPr>
            <w:tcW w:type="dxa" w:w="3175"/>
            <w:shd w:val="clear" w:fill="F1F5F9"/>
          </w:tcPr>
          <w:p>
            <w:pPr>
              <w:spacing w:after="40"/>
            </w:pPr>
            <w:r>
              <w:rPr>
                <w:sz w:val="18"/>
              </w:rPr>
              <w:t>Membuka halaman Kelola Voucher</w:t>
            </w:r>
          </w:p>
        </w:tc>
        <w:tc>
          <w:tcPr>
            <w:tcW w:type="dxa" w:w="3628"/>
            <w:shd w:val="clear" w:fill="F1F5F9"/>
          </w:tcPr>
          <w:p>
            <w:pPr>
              <w:spacing w:after="40"/>
            </w:pPr>
            <w:r>
              <w:rPr>
                <w:sz w:val="18"/>
              </w:rPr>
              <w:t>Ketuk ikon tag pada app bar dashboard</w:t>
            </w:r>
          </w:p>
        </w:tc>
        <w:tc>
          <w:tcPr>
            <w:tcW w:type="dxa" w:w="4195"/>
            <w:shd w:val="clear" w:fill="F1F5F9"/>
          </w:tcPr>
          <w:p>
            <w:pPr>
              <w:spacing w:after="40"/>
            </w:pPr>
            <w:r>
              <w:rPr>
                <w:sz w:val="18"/>
              </w:rPr>
              <w:t>Halaman voucher tampil dengan daftar &amp; tombol tambah</w:t>
            </w:r>
          </w:p>
        </w:tc>
        <w:tc>
          <w:tcPr>
            <w:tcW w:type="dxa" w:w="1814"/>
            <w:shd w:val="clear" w:fill="F1F5F9"/>
          </w:tcPr>
          <w:p>
            <w:pPr>
              <w:spacing w:after="40"/>
            </w:pPr>
            <w:r>
              <w:rPr>
                <w:sz w:val="18"/>
              </w:rPr>
              <w:t>Sesuai harapan</w:t>
            </w:r>
          </w:p>
        </w:tc>
        <w:tc>
          <w:tcPr>
            <w:tcW w:type="dxa" w:w="1134"/>
            <w:shd w:val="clear" w:fill="F1F5F9"/>
          </w:tcPr>
          <w:p>
            <w:pPr>
              <w:spacing w:after="40"/>
              <w:jc w:val="center"/>
            </w:pPr>
            <w:r>
              <w:rPr>
                <w:b/>
                <w:color w:val="16A34A"/>
                <w:sz w:val="18"/>
              </w:rPr>
              <w:t>Berhasil</w:t>
            </w:r>
          </w:p>
        </w:tc>
      </w:tr>
      <w:tr>
        <w:tc>
          <w:tcPr>
            <w:tcW w:type="dxa" w:w="567"/>
          </w:tcPr>
          <w:p>
            <w:pPr>
              <w:spacing w:after="40"/>
              <w:jc w:val="center"/>
            </w:pPr>
            <w:r>
              <w:rPr>
                <w:sz w:val="18"/>
              </w:rPr>
              <w:t>K.3</w:t>
            </w:r>
          </w:p>
        </w:tc>
        <w:tc>
          <w:tcPr>
            <w:tcW w:type="dxa" w:w="3175"/>
          </w:tcPr>
          <w:p>
            <w:pPr>
              <w:spacing w:after="40"/>
            </w:pPr>
            <w:r>
              <w:rPr>
                <w:sz w:val="18"/>
              </w:rPr>
              <w:t>Membuat voucher nominal valid</w:t>
            </w:r>
          </w:p>
        </w:tc>
        <w:tc>
          <w:tcPr>
            <w:tcW w:type="dxa" w:w="3628"/>
          </w:tcPr>
          <w:p>
            <w:pPr>
              <w:spacing w:after="40"/>
            </w:pPr>
            <w:r>
              <w:rPr>
                <w:sz w:val="18"/>
              </w:rPr>
              <w:t>Kode: HEMAT10K, tipe Nominal, nilai 10.000, min belanja 0</w:t>
            </w:r>
          </w:p>
        </w:tc>
        <w:tc>
          <w:tcPr>
            <w:tcW w:type="dxa" w:w="4195"/>
          </w:tcPr>
          <w:p>
            <w:pPr>
              <w:spacing w:after="40"/>
            </w:pPr>
            <w:r>
              <w:rPr>
                <w:sz w:val="18"/>
              </w:rPr>
              <w:t>Voucher tersimpan dan tampil di daftar dengan status aktif</w:t>
            </w:r>
          </w:p>
        </w:tc>
        <w:tc>
          <w:tcPr>
            <w:tcW w:type="dxa" w:w="1814"/>
          </w:tcPr>
          <w:p>
            <w:pPr>
              <w:spacing w:after="40"/>
            </w:pPr>
            <w:r>
              <w:rPr>
                <w:sz w:val="18"/>
              </w:rPr>
              <w:t>Sesuai harapan</w:t>
            </w:r>
          </w:p>
        </w:tc>
        <w:tc>
          <w:tcPr>
            <w:tcW w:type="dxa" w:w="1134"/>
          </w:tcPr>
          <w:p>
            <w:pPr>
              <w:spacing w:after="40"/>
              <w:jc w:val="center"/>
            </w:pPr>
            <w:r>
              <w:rPr>
                <w:b/>
                <w:color w:val="16A34A"/>
                <w:sz w:val="18"/>
              </w:rPr>
              <w:t>Berhasil</w:t>
            </w:r>
          </w:p>
        </w:tc>
      </w:tr>
      <w:tr>
        <w:tc>
          <w:tcPr>
            <w:tcW w:type="dxa" w:w="567"/>
            <w:shd w:val="clear" w:fill="F1F5F9"/>
          </w:tcPr>
          <w:p>
            <w:pPr>
              <w:spacing w:after="40"/>
              <w:jc w:val="center"/>
            </w:pPr>
            <w:r>
              <w:rPr>
                <w:sz w:val="18"/>
              </w:rPr>
              <w:t>K.4</w:t>
            </w:r>
          </w:p>
        </w:tc>
        <w:tc>
          <w:tcPr>
            <w:tcW w:type="dxa" w:w="3175"/>
            <w:shd w:val="clear" w:fill="F1F5F9"/>
          </w:tcPr>
          <w:p>
            <w:pPr>
              <w:spacing w:after="40"/>
            </w:pPr>
            <w:r>
              <w:rPr>
                <w:sz w:val="18"/>
              </w:rPr>
              <w:t>Membuat voucher persen dengan maksimal diskon</w:t>
            </w:r>
          </w:p>
        </w:tc>
        <w:tc>
          <w:tcPr>
            <w:tcW w:type="dxa" w:w="3628"/>
            <w:shd w:val="clear" w:fill="F1F5F9"/>
          </w:tcPr>
          <w:p>
            <w:pPr>
              <w:spacing w:after="40"/>
            </w:pPr>
            <w:r>
              <w:rPr>
                <w:sz w:val="18"/>
              </w:rPr>
              <w:t>Kode: GEBYAR25, tipe Persen, nilai 25, maks 50.000</w:t>
            </w:r>
          </w:p>
        </w:tc>
        <w:tc>
          <w:tcPr>
            <w:tcW w:type="dxa" w:w="4195"/>
            <w:shd w:val="clear" w:fill="F1F5F9"/>
          </w:tcPr>
          <w:p>
            <w:pPr>
              <w:spacing w:after="40"/>
            </w:pPr>
            <w:r>
              <w:rPr>
                <w:sz w:val="18"/>
              </w:rPr>
              <w:t>Voucher tersimpan; label menampilkan "25% - Maks Rp 50.000"</w:t>
            </w:r>
          </w:p>
        </w:tc>
        <w:tc>
          <w:tcPr>
            <w:tcW w:type="dxa" w:w="1814"/>
            <w:shd w:val="clear" w:fill="F1F5F9"/>
          </w:tcPr>
          <w:p>
            <w:pPr>
              <w:spacing w:after="40"/>
            </w:pPr>
            <w:r>
              <w:rPr>
                <w:sz w:val="18"/>
              </w:rPr>
              <w:t>Sesuai harapan</w:t>
            </w:r>
          </w:p>
        </w:tc>
        <w:tc>
          <w:tcPr>
            <w:tcW w:type="dxa" w:w="1134"/>
            <w:shd w:val="clear" w:fill="F1F5F9"/>
          </w:tcPr>
          <w:p>
            <w:pPr>
              <w:spacing w:after="40"/>
              <w:jc w:val="center"/>
            </w:pPr>
            <w:r>
              <w:rPr>
                <w:b/>
                <w:color w:val="16A34A"/>
                <w:sz w:val="18"/>
              </w:rPr>
              <w:t>Berhasil</w:t>
            </w:r>
          </w:p>
        </w:tc>
      </w:tr>
      <w:tr>
        <w:tc>
          <w:tcPr>
            <w:tcW w:type="dxa" w:w="567"/>
          </w:tcPr>
          <w:p>
            <w:pPr>
              <w:spacing w:after="40"/>
              <w:jc w:val="center"/>
            </w:pPr>
            <w:r>
              <w:rPr>
                <w:sz w:val="18"/>
              </w:rPr>
              <w:t>K.5</w:t>
            </w:r>
          </w:p>
        </w:tc>
        <w:tc>
          <w:tcPr>
            <w:tcW w:type="dxa" w:w="3175"/>
          </w:tcPr>
          <w:p>
            <w:pPr>
              <w:spacing w:after="40"/>
            </w:pPr>
            <w:r>
              <w:rPr>
                <w:sz w:val="18"/>
              </w:rPr>
              <w:t>Validasi voucher persen &gt; 100</w:t>
            </w:r>
          </w:p>
        </w:tc>
        <w:tc>
          <w:tcPr>
            <w:tcW w:type="dxa" w:w="3628"/>
          </w:tcPr>
          <w:p>
            <w:pPr>
              <w:spacing w:after="40"/>
            </w:pPr>
            <w:r>
              <w:rPr>
                <w:sz w:val="18"/>
              </w:rPr>
              <w:t>Nilai persen: 150</w:t>
            </w:r>
          </w:p>
        </w:tc>
        <w:tc>
          <w:tcPr>
            <w:tcW w:type="dxa" w:w="4195"/>
          </w:tcPr>
          <w:p>
            <w:pPr>
              <w:spacing w:after="40"/>
            </w:pPr>
            <w:r>
              <w:rPr>
                <w:sz w:val="18"/>
              </w:rPr>
              <w:t>Form menolak dengan pesan persen tidak boleh &gt; 100 (BVA)</w:t>
            </w:r>
          </w:p>
        </w:tc>
        <w:tc>
          <w:tcPr>
            <w:tcW w:type="dxa" w:w="1814"/>
          </w:tcPr>
          <w:p>
            <w:pPr>
              <w:spacing w:after="40"/>
            </w:pPr>
            <w:r>
              <w:rPr>
                <w:sz w:val="18"/>
              </w:rPr>
              <w:t>Sesuai harapan</w:t>
            </w:r>
          </w:p>
        </w:tc>
        <w:tc>
          <w:tcPr>
            <w:tcW w:type="dxa" w:w="1134"/>
          </w:tcPr>
          <w:p>
            <w:pPr>
              <w:spacing w:after="40"/>
              <w:jc w:val="center"/>
            </w:pPr>
            <w:r>
              <w:rPr>
                <w:b/>
                <w:color w:val="16A34A"/>
                <w:sz w:val="18"/>
              </w:rPr>
              <w:t>Berhasil</w:t>
            </w:r>
          </w:p>
        </w:tc>
      </w:tr>
      <w:tr>
        <w:tc>
          <w:tcPr>
            <w:tcW w:type="dxa" w:w="567"/>
            <w:shd w:val="clear" w:fill="F1F5F9"/>
          </w:tcPr>
          <w:p>
            <w:pPr>
              <w:spacing w:after="40"/>
              <w:jc w:val="center"/>
            </w:pPr>
            <w:r>
              <w:rPr>
                <w:sz w:val="18"/>
              </w:rPr>
              <w:t>K.6</w:t>
            </w:r>
          </w:p>
        </w:tc>
        <w:tc>
          <w:tcPr>
            <w:tcW w:type="dxa" w:w="3175"/>
            <w:shd w:val="clear" w:fill="F1F5F9"/>
          </w:tcPr>
          <w:p>
            <w:pPr>
              <w:spacing w:after="40"/>
            </w:pPr>
            <w:r>
              <w:rPr>
                <w:sz w:val="18"/>
              </w:rPr>
              <w:t>Validasi kode voucher duplikat</w:t>
            </w:r>
          </w:p>
        </w:tc>
        <w:tc>
          <w:tcPr>
            <w:tcW w:type="dxa" w:w="3628"/>
            <w:shd w:val="clear" w:fill="F1F5F9"/>
          </w:tcPr>
          <w:p>
            <w:pPr>
              <w:spacing w:after="40"/>
            </w:pPr>
            <w:r>
              <w:rPr>
                <w:sz w:val="18"/>
              </w:rPr>
              <w:t>Buat voucher dengan kode yang sudah ada</w:t>
            </w:r>
          </w:p>
        </w:tc>
        <w:tc>
          <w:tcPr>
            <w:tcW w:type="dxa" w:w="4195"/>
            <w:shd w:val="clear" w:fill="F1F5F9"/>
          </w:tcPr>
          <w:p>
            <w:pPr>
              <w:spacing w:after="40"/>
            </w:pPr>
            <w:r>
              <w:rPr>
                <w:sz w:val="18"/>
              </w:rPr>
              <w:t>Muncul pesan "Kode voucher sudah dipakai"</w:t>
            </w:r>
          </w:p>
        </w:tc>
        <w:tc>
          <w:tcPr>
            <w:tcW w:type="dxa" w:w="1814"/>
            <w:shd w:val="clear" w:fill="F1F5F9"/>
          </w:tcPr>
          <w:p>
            <w:pPr>
              <w:spacing w:after="40"/>
            </w:pPr>
            <w:r>
              <w:rPr>
                <w:sz w:val="18"/>
              </w:rPr>
              <w:t>Sesuai harapan</w:t>
            </w:r>
          </w:p>
        </w:tc>
        <w:tc>
          <w:tcPr>
            <w:tcW w:type="dxa" w:w="1134"/>
            <w:shd w:val="clear" w:fill="F1F5F9"/>
          </w:tcPr>
          <w:p>
            <w:pPr>
              <w:spacing w:after="40"/>
              <w:jc w:val="center"/>
            </w:pPr>
            <w:r>
              <w:rPr>
                <w:b/>
                <w:color w:val="16A34A"/>
                <w:sz w:val="18"/>
              </w:rPr>
              <w:t>Berhasil</w:t>
            </w:r>
          </w:p>
        </w:tc>
      </w:tr>
      <w:tr>
        <w:tc>
          <w:tcPr>
            <w:tcW w:type="dxa" w:w="567"/>
          </w:tcPr>
          <w:p>
            <w:pPr>
              <w:spacing w:after="40"/>
              <w:jc w:val="center"/>
            </w:pPr>
            <w:r>
              <w:rPr>
                <w:sz w:val="18"/>
              </w:rPr>
              <w:t>K.7</w:t>
            </w:r>
          </w:p>
        </w:tc>
        <w:tc>
          <w:tcPr>
            <w:tcW w:type="dxa" w:w="3175"/>
          </w:tcPr>
          <w:p>
            <w:pPr>
              <w:spacing w:after="40"/>
            </w:pPr>
            <w:r>
              <w:rPr>
                <w:sz w:val="18"/>
              </w:rPr>
              <w:t>Mengubah status aktif voucher</w:t>
            </w:r>
          </w:p>
        </w:tc>
        <w:tc>
          <w:tcPr>
            <w:tcW w:type="dxa" w:w="3628"/>
          </w:tcPr>
          <w:p>
            <w:pPr>
              <w:spacing w:after="40"/>
            </w:pPr>
            <w:r>
              <w:rPr>
                <w:sz w:val="18"/>
              </w:rPr>
              <w:t>Ketuk switch aktif pada salah satu voucher</w:t>
            </w:r>
          </w:p>
        </w:tc>
        <w:tc>
          <w:tcPr>
            <w:tcW w:type="dxa" w:w="4195"/>
          </w:tcPr>
          <w:p>
            <w:pPr>
              <w:spacing w:after="40"/>
            </w:pPr>
            <w:r>
              <w:rPr>
                <w:sz w:val="18"/>
              </w:rPr>
              <w:t>Status berubah; voucher nonaktif tidak dapat dipakai pembeli</w:t>
            </w:r>
          </w:p>
        </w:tc>
        <w:tc>
          <w:tcPr>
            <w:tcW w:type="dxa" w:w="1814"/>
          </w:tcPr>
          <w:p>
            <w:pPr>
              <w:spacing w:after="40"/>
            </w:pPr>
            <w:r>
              <w:rPr>
                <w:sz w:val="18"/>
              </w:rPr>
              <w:t>Sesuai harapan</w:t>
            </w:r>
          </w:p>
        </w:tc>
        <w:tc>
          <w:tcPr>
            <w:tcW w:type="dxa" w:w="1134"/>
          </w:tcPr>
          <w:p>
            <w:pPr>
              <w:spacing w:after="40"/>
              <w:jc w:val="center"/>
            </w:pPr>
            <w:r>
              <w:rPr>
                <w:b/>
                <w:color w:val="16A34A"/>
                <w:sz w:val="18"/>
              </w:rPr>
              <w:t>Berhasil</w:t>
            </w:r>
          </w:p>
        </w:tc>
      </w:tr>
      <w:tr>
        <w:tc>
          <w:tcPr>
            <w:tcW w:type="dxa" w:w="567"/>
            <w:shd w:val="clear" w:fill="F1F5F9"/>
          </w:tcPr>
          <w:p>
            <w:pPr>
              <w:spacing w:after="40"/>
              <w:jc w:val="center"/>
            </w:pPr>
            <w:r>
              <w:rPr>
                <w:sz w:val="18"/>
              </w:rPr>
              <w:t>K.8</w:t>
            </w:r>
          </w:p>
        </w:tc>
        <w:tc>
          <w:tcPr>
            <w:tcW w:type="dxa" w:w="3175"/>
            <w:shd w:val="clear" w:fill="F1F5F9"/>
          </w:tcPr>
          <w:p>
            <w:pPr>
              <w:spacing w:after="40"/>
            </w:pPr>
            <w:r>
              <w:rPr>
                <w:sz w:val="18"/>
              </w:rPr>
              <w:t>Menghapus voucher</w:t>
            </w:r>
          </w:p>
        </w:tc>
        <w:tc>
          <w:tcPr>
            <w:tcW w:type="dxa" w:w="3628"/>
            <w:shd w:val="clear" w:fill="F1F5F9"/>
          </w:tcPr>
          <w:p>
            <w:pPr>
              <w:spacing w:after="40"/>
            </w:pPr>
            <w:r>
              <w:rPr>
                <w:sz w:val="18"/>
              </w:rPr>
              <w:t>Ketuk Hapus, konfirmasi dialog</w:t>
            </w:r>
          </w:p>
        </w:tc>
        <w:tc>
          <w:tcPr>
            <w:tcW w:type="dxa" w:w="4195"/>
            <w:shd w:val="clear" w:fill="F1F5F9"/>
          </w:tcPr>
          <w:p>
            <w:pPr>
              <w:spacing w:after="40"/>
            </w:pPr>
            <w:r>
              <w:rPr>
                <w:sz w:val="18"/>
              </w:rPr>
              <w:t>Voucher hilang dari daftar</w:t>
            </w:r>
          </w:p>
        </w:tc>
        <w:tc>
          <w:tcPr>
            <w:tcW w:type="dxa" w:w="1814"/>
            <w:shd w:val="clear" w:fill="F1F5F9"/>
          </w:tcPr>
          <w:p>
            <w:pPr>
              <w:spacing w:after="40"/>
            </w:pPr>
            <w:r>
              <w:rPr>
                <w:sz w:val="18"/>
              </w:rPr>
              <w:t>Sesuai harapan</w:t>
            </w:r>
          </w:p>
        </w:tc>
        <w:tc>
          <w:tcPr>
            <w:tcW w:type="dxa" w:w="1134"/>
            <w:shd w:val="clear" w:fill="F1F5F9"/>
          </w:tcPr>
          <w:p>
            <w:pPr>
              <w:spacing w:after="40"/>
              <w:jc w:val="center"/>
            </w:pPr>
            <w:r>
              <w:rPr>
                <w:b/>
                <w:color w:val="16A34A"/>
                <w:sz w:val="18"/>
              </w:rPr>
              <w:t>Berhasil</w:t>
            </w:r>
          </w:p>
        </w:tc>
      </w:tr>
      <w:tr>
        <w:tc>
          <w:tcPr>
            <w:tcW w:type="dxa" w:w="567"/>
          </w:tcPr>
          <w:p>
            <w:pPr>
              <w:spacing w:after="40"/>
              <w:jc w:val="center"/>
            </w:pPr>
            <w:r>
              <w:rPr>
                <w:sz w:val="18"/>
              </w:rPr>
              <w:t>K.9</w:t>
            </w:r>
          </w:p>
        </w:tc>
        <w:tc>
          <w:tcPr>
            <w:tcW w:type="dxa" w:w="3175"/>
          </w:tcPr>
          <w:p>
            <w:pPr>
              <w:spacing w:after="40"/>
            </w:pPr>
            <w:r>
              <w:rPr>
                <w:sz w:val="18"/>
              </w:rPr>
              <w:t>Mencari &amp; memfilter pengguna</w:t>
            </w:r>
          </w:p>
        </w:tc>
        <w:tc>
          <w:tcPr>
            <w:tcW w:type="dxa" w:w="3628"/>
          </w:tcPr>
          <w:p>
            <w:pPr>
              <w:spacing w:after="40"/>
            </w:pPr>
            <w:r>
              <w:rPr>
                <w:sz w:val="18"/>
              </w:rPr>
              <w:t>Ketik nama/email pada pencarian; pilih filter role</w:t>
            </w:r>
          </w:p>
        </w:tc>
        <w:tc>
          <w:tcPr>
            <w:tcW w:type="dxa" w:w="4195"/>
          </w:tcPr>
          <w:p>
            <w:pPr>
              <w:spacing w:after="40"/>
            </w:pPr>
            <w:r>
              <w:rPr>
                <w:sz w:val="18"/>
              </w:rPr>
              <w:t>Daftar pengguna terfilter sesuai kata kunci / role</w:t>
            </w:r>
          </w:p>
        </w:tc>
        <w:tc>
          <w:tcPr>
            <w:tcW w:type="dxa" w:w="1814"/>
          </w:tcPr>
          <w:p>
            <w:pPr>
              <w:spacing w:after="40"/>
            </w:pPr>
            <w:r>
              <w:rPr>
                <w:sz w:val="18"/>
              </w:rPr>
              <w:t>Sesuai harapan</w:t>
            </w:r>
          </w:p>
        </w:tc>
        <w:tc>
          <w:tcPr>
            <w:tcW w:type="dxa" w:w="1134"/>
          </w:tcPr>
          <w:p>
            <w:pPr>
              <w:spacing w:after="40"/>
              <w:jc w:val="center"/>
            </w:pPr>
            <w:r>
              <w:rPr>
                <w:b/>
                <w:color w:val="16A34A"/>
                <w:sz w:val="18"/>
              </w:rPr>
              <w:t>Berhasil</w:t>
            </w:r>
          </w:p>
        </w:tc>
      </w:tr>
      <w:tr>
        <w:tc>
          <w:tcPr>
            <w:tcW w:type="dxa" w:w="567"/>
            <w:shd w:val="clear" w:fill="F1F5F9"/>
          </w:tcPr>
          <w:p>
            <w:pPr>
              <w:spacing w:after="40"/>
              <w:jc w:val="center"/>
            </w:pPr>
            <w:r>
              <w:rPr>
                <w:sz w:val="18"/>
              </w:rPr>
              <w:t>K.10</w:t>
            </w:r>
          </w:p>
        </w:tc>
        <w:tc>
          <w:tcPr>
            <w:tcW w:type="dxa" w:w="3175"/>
            <w:shd w:val="clear" w:fill="F1F5F9"/>
          </w:tcPr>
          <w:p>
            <w:pPr>
              <w:spacing w:after="40"/>
            </w:pPr>
            <w:r>
              <w:rPr>
                <w:sz w:val="18"/>
              </w:rPr>
              <w:t>Memblokir pengguna</w:t>
            </w:r>
          </w:p>
        </w:tc>
        <w:tc>
          <w:tcPr>
            <w:tcW w:type="dxa" w:w="3628"/>
            <w:shd w:val="clear" w:fill="F1F5F9"/>
          </w:tcPr>
          <w:p>
            <w:pPr>
              <w:spacing w:after="40"/>
            </w:pPr>
            <w:r>
              <w:rPr>
                <w:sz w:val="18"/>
              </w:rPr>
              <w:t>Ketuk ikon blokir, konfirmasi</w:t>
            </w:r>
          </w:p>
        </w:tc>
        <w:tc>
          <w:tcPr>
            <w:tcW w:type="dxa" w:w="4195"/>
            <w:shd w:val="clear" w:fill="F1F5F9"/>
          </w:tcPr>
          <w:p>
            <w:pPr>
              <w:spacing w:after="40"/>
            </w:pPr>
            <w:r>
              <w:rPr>
                <w:sz w:val="18"/>
              </w:rPr>
              <w:t>Badge merah "Diblokir" muncul; header menampilkan jumlah terblokir</w:t>
            </w:r>
          </w:p>
        </w:tc>
        <w:tc>
          <w:tcPr>
            <w:tcW w:type="dxa" w:w="1814"/>
            <w:shd w:val="clear" w:fill="F1F5F9"/>
          </w:tcPr>
          <w:p>
            <w:pPr>
              <w:spacing w:after="40"/>
            </w:pPr>
            <w:r>
              <w:rPr>
                <w:sz w:val="18"/>
              </w:rPr>
              <w:t>Sesuai harapan</w:t>
            </w:r>
          </w:p>
        </w:tc>
        <w:tc>
          <w:tcPr>
            <w:tcW w:type="dxa" w:w="1134"/>
            <w:shd w:val="clear" w:fill="F1F5F9"/>
          </w:tcPr>
          <w:p>
            <w:pPr>
              <w:spacing w:after="40"/>
              <w:jc w:val="center"/>
            </w:pPr>
            <w:r>
              <w:rPr>
                <w:b/>
                <w:color w:val="16A34A"/>
                <w:sz w:val="18"/>
              </w:rPr>
              <w:t>Berhasil</w:t>
            </w:r>
          </w:p>
        </w:tc>
      </w:tr>
      <w:tr>
        <w:tc>
          <w:tcPr>
            <w:tcW w:type="dxa" w:w="567"/>
          </w:tcPr>
          <w:p>
            <w:pPr>
              <w:spacing w:after="40"/>
              <w:jc w:val="center"/>
            </w:pPr>
            <w:r>
              <w:rPr>
                <w:sz w:val="18"/>
              </w:rPr>
              <w:t>K.11</w:t>
            </w:r>
          </w:p>
        </w:tc>
        <w:tc>
          <w:tcPr>
            <w:tcW w:type="dxa" w:w="3175"/>
          </w:tcPr>
          <w:p>
            <w:pPr>
              <w:spacing w:after="40"/>
            </w:pPr>
            <w:r>
              <w:rPr>
                <w:sz w:val="18"/>
              </w:rPr>
              <w:t>Membuka blokir pengguna</w:t>
            </w:r>
          </w:p>
        </w:tc>
        <w:tc>
          <w:tcPr>
            <w:tcW w:type="dxa" w:w="3628"/>
          </w:tcPr>
          <w:p>
            <w:pPr>
              <w:spacing w:after="40"/>
            </w:pPr>
            <w:r>
              <w:rPr>
                <w:sz w:val="18"/>
              </w:rPr>
              <w:t>Ketuk ikon buka-blokir pada user terblokir, konfirmasi</w:t>
            </w:r>
          </w:p>
        </w:tc>
        <w:tc>
          <w:tcPr>
            <w:tcW w:type="dxa" w:w="4195"/>
          </w:tcPr>
          <w:p>
            <w:pPr>
              <w:spacing w:after="40"/>
            </w:pPr>
            <w:r>
              <w:rPr>
                <w:sz w:val="18"/>
              </w:rPr>
              <w:t>Badge hilang; pengguna dapat login kembali</w:t>
            </w:r>
          </w:p>
        </w:tc>
        <w:tc>
          <w:tcPr>
            <w:tcW w:type="dxa" w:w="1814"/>
          </w:tcPr>
          <w:p>
            <w:pPr>
              <w:spacing w:after="40"/>
            </w:pPr>
            <w:r>
              <w:rPr>
                <w:sz w:val="18"/>
              </w:rPr>
              <w:t>Sesuai harapan</w:t>
            </w:r>
          </w:p>
        </w:tc>
        <w:tc>
          <w:tcPr>
            <w:tcW w:type="dxa" w:w="1134"/>
          </w:tcPr>
          <w:p>
            <w:pPr>
              <w:spacing w:after="40"/>
              <w:jc w:val="center"/>
            </w:pPr>
            <w:r>
              <w:rPr>
                <w:b/>
                <w:color w:val="16A34A"/>
                <w:sz w:val="18"/>
              </w:rPr>
              <w:t>Berhasil</w:t>
            </w:r>
          </w:p>
        </w:tc>
      </w:tr>
    </w:tbl>
    <w:p/>
    <w:p>
      <w:r>
        <w:br w:type="page"/>
      </w:r>
    </w:p>
    <w:p>
      <w:pPr>
        <w:pStyle w:val="Heading1"/>
      </w:pPr>
      <w:r>
        <w:rPr>
          <w:color w:val="2563EB"/>
          <w:sz w:val="32"/>
        </w:rPr>
        <w:t>Rekapitulasi Test Case</w:t>
      </w:r>
    </w:p>
    <w:tbl>
      <w:tblPr>
        <w:tblStyle w:val="TableGrid"/>
        <w:tblW w:type="auto" w:w="0"/>
        <w:tblLook w:firstColumn="1" w:firstRow="1" w:lastColumn="0" w:lastRow="0" w:noHBand="0" w:noVBand="1" w:val="04A0"/>
      </w:tblPr>
      <w:tblGrid>
        <w:gridCol w:w="3699"/>
        <w:gridCol w:w="3699"/>
        <w:gridCol w:w="3699"/>
        <w:gridCol w:w="3699"/>
      </w:tblGrid>
      <w:tr>
        <w:tc>
          <w:tcPr>
            <w:tcW w:type="dxa" w:w="3699"/>
            <w:shd w:val="clear" w:fill="2563EB"/>
          </w:tcPr>
          <w:p>
            <w:r>
              <w:rPr>
                <w:b/>
                <w:color w:val="FFFFFF"/>
              </w:rPr>
              <w:t>Modul</w:t>
            </w:r>
          </w:p>
        </w:tc>
        <w:tc>
          <w:tcPr>
            <w:tcW w:type="dxa" w:w="3699"/>
            <w:shd w:val="clear" w:fill="2563EB"/>
          </w:tcPr>
          <w:p>
            <w:r>
              <w:rPr>
                <w:b/>
                <w:color w:val="FFFFFF"/>
              </w:rPr>
              <w:t>Nama Modul</w:t>
            </w:r>
          </w:p>
        </w:tc>
        <w:tc>
          <w:tcPr>
            <w:tcW w:type="dxa" w:w="3699"/>
            <w:shd w:val="clear" w:fill="2563EB"/>
          </w:tcPr>
          <w:p>
            <w:r>
              <w:rPr>
                <w:b/>
                <w:color w:val="FFFFFF"/>
              </w:rPr>
              <w:t>Jumlah Test Case</w:t>
            </w:r>
          </w:p>
        </w:tc>
        <w:tc>
          <w:tcPr>
            <w:tcW w:type="dxa" w:w="3699"/>
            <w:shd w:val="clear" w:fill="2563EB"/>
          </w:tcPr>
          <w:p>
            <w:r>
              <w:rPr>
                <w:b/>
                <w:color w:val="FFFFFF"/>
              </w:rPr>
              <w:t>Berhasil / Gagal</w:t>
            </w:r>
          </w:p>
        </w:tc>
      </w:tr>
      <w:tr>
        <w:tc>
          <w:tcPr>
            <w:tcW w:type="dxa" w:w="3699"/>
          </w:tcPr>
          <w:p>
            <w:r>
              <w:t>A</w:t>
            </w:r>
          </w:p>
        </w:tc>
        <w:tc>
          <w:tcPr>
            <w:tcW w:type="dxa" w:w="3699"/>
          </w:tcPr>
          <w:p>
            <w:r>
              <w:t>Autentikasi</w:t>
            </w:r>
          </w:p>
        </w:tc>
        <w:tc>
          <w:tcPr>
            <w:tcW w:type="dxa" w:w="3699"/>
          </w:tcPr>
          <w:p>
            <w:r>
              <w:t>13</w:t>
            </w:r>
          </w:p>
        </w:tc>
        <w:tc>
          <w:tcPr>
            <w:tcW w:type="dxa" w:w="3699"/>
          </w:tcPr>
          <w:p>
            <w:r>
              <w:t>13 / 0</w:t>
            </w:r>
          </w:p>
        </w:tc>
      </w:tr>
      <w:tr>
        <w:tc>
          <w:tcPr>
            <w:tcW w:type="dxa" w:w="3699"/>
            <w:shd w:val="clear" w:fill="F1F5F9"/>
          </w:tcPr>
          <w:p>
            <w:r>
              <w:t>B</w:t>
            </w:r>
          </w:p>
        </w:tc>
        <w:tc>
          <w:tcPr>
            <w:tcW w:type="dxa" w:w="3699"/>
            <w:shd w:val="clear" w:fill="F1F5F9"/>
          </w:tcPr>
          <w:p>
            <w:r>
              <w:t>Splash &amp; Onboarding</w:t>
            </w:r>
          </w:p>
        </w:tc>
        <w:tc>
          <w:tcPr>
            <w:tcW w:type="dxa" w:w="3699"/>
            <w:shd w:val="clear" w:fill="F1F5F9"/>
          </w:tcPr>
          <w:p>
            <w:r>
              <w:t>3</w:t>
            </w:r>
          </w:p>
        </w:tc>
        <w:tc>
          <w:tcPr>
            <w:tcW w:type="dxa" w:w="3699"/>
            <w:shd w:val="clear" w:fill="F1F5F9"/>
          </w:tcPr>
          <w:p>
            <w:r>
              <w:t>3 / 0</w:t>
            </w:r>
          </w:p>
        </w:tc>
      </w:tr>
      <w:tr>
        <w:tc>
          <w:tcPr>
            <w:tcW w:type="dxa" w:w="3699"/>
          </w:tcPr>
          <w:p>
            <w:r>
              <w:t>C</w:t>
            </w:r>
          </w:p>
        </w:tc>
        <w:tc>
          <w:tcPr>
            <w:tcW w:type="dxa" w:w="3699"/>
          </w:tcPr>
          <w:p>
            <w:r>
              <w:t>Home &amp; Katalog Produk</w:t>
            </w:r>
          </w:p>
        </w:tc>
        <w:tc>
          <w:tcPr>
            <w:tcW w:type="dxa" w:w="3699"/>
          </w:tcPr>
          <w:p>
            <w:r>
              <w:t>10</w:t>
            </w:r>
          </w:p>
        </w:tc>
        <w:tc>
          <w:tcPr>
            <w:tcW w:type="dxa" w:w="3699"/>
          </w:tcPr>
          <w:p>
            <w:r>
              <w:t>10 / 0</w:t>
            </w:r>
          </w:p>
        </w:tc>
      </w:tr>
      <w:tr>
        <w:tc>
          <w:tcPr>
            <w:tcW w:type="dxa" w:w="3699"/>
            <w:shd w:val="clear" w:fill="F1F5F9"/>
          </w:tcPr>
          <w:p>
            <w:r>
              <w:t>D</w:t>
            </w:r>
          </w:p>
        </w:tc>
        <w:tc>
          <w:tcPr>
            <w:tcW w:type="dxa" w:w="3699"/>
            <w:shd w:val="clear" w:fill="F1F5F9"/>
          </w:tcPr>
          <w:p>
            <w:r>
              <w:t>Detail Produk &amp; Keranjang</w:t>
            </w:r>
          </w:p>
        </w:tc>
        <w:tc>
          <w:tcPr>
            <w:tcW w:type="dxa" w:w="3699"/>
            <w:shd w:val="clear" w:fill="F1F5F9"/>
          </w:tcPr>
          <w:p>
            <w:r>
              <w:t>16</w:t>
            </w:r>
          </w:p>
        </w:tc>
        <w:tc>
          <w:tcPr>
            <w:tcW w:type="dxa" w:w="3699"/>
            <w:shd w:val="clear" w:fill="F1F5F9"/>
          </w:tcPr>
          <w:p>
            <w:r>
              <w:t>16 / 0</w:t>
            </w:r>
          </w:p>
        </w:tc>
      </w:tr>
      <w:tr>
        <w:tc>
          <w:tcPr>
            <w:tcW w:type="dxa" w:w="3699"/>
          </w:tcPr>
          <w:p>
            <w:r>
              <w:t>E</w:t>
            </w:r>
          </w:p>
        </w:tc>
        <w:tc>
          <w:tcPr>
            <w:tcW w:type="dxa" w:w="3699"/>
          </w:tcPr>
          <w:p>
            <w:r>
              <w:t>Checkout &amp; Pembayaran</w:t>
            </w:r>
          </w:p>
        </w:tc>
        <w:tc>
          <w:tcPr>
            <w:tcW w:type="dxa" w:w="3699"/>
          </w:tcPr>
          <w:p>
            <w:r>
              <w:t>7</w:t>
            </w:r>
          </w:p>
        </w:tc>
        <w:tc>
          <w:tcPr>
            <w:tcW w:type="dxa" w:w="3699"/>
          </w:tcPr>
          <w:p>
            <w:r>
              <w:t>7 / 0</w:t>
            </w:r>
          </w:p>
        </w:tc>
      </w:tr>
      <w:tr>
        <w:tc>
          <w:tcPr>
            <w:tcW w:type="dxa" w:w="3699"/>
            <w:shd w:val="clear" w:fill="F1F5F9"/>
          </w:tcPr>
          <w:p>
            <w:r>
              <w:t>F</w:t>
            </w:r>
          </w:p>
        </w:tc>
        <w:tc>
          <w:tcPr>
            <w:tcW w:type="dxa" w:w="3699"/>
            <w:shd w:val="clear" w:fill="F1F5F9"/>
          </w:tcPr>
          <w:p>
            <w:r>
              <w:t>Wishlist</w:t>
            </w:r>
          </w:p>
        </w:tc>
        <w:tc>
          <w:tcPr>
            <w:tcW w:type="dxa" w:w="3699"/>
            <w:shd w:val="clear" w:fill="F1F5F9"/>
          </w:tcPr>
          <w:p>
            <w:r>
              <w:t>6</w:t>
            </w:r>
          </w:p>
        </w:tc>
        <w:tc>
          <w:tcPr>
            <w:tcW w:type="dxa" w:w="3699"/>
            <w:shd w:val="clear" w:fill="F1F5F9"/>
          </w:tcPr>
          <w:p>
            <w:r>
              <w:t>6 / 0</w:t>
            </w:r>
          </w:p>
        </w:tc>
      </w:tr>
      <w:tr>
        <w:tc>
          <w:tcPr>
            <w:tcW w:type="dxa" w:w="3699"/>
          </w:tcPr>
          <w:p>
            <w:r>
              <w:t>G</w:t>
            </w:r>
          </w:p>
        </w:tc>
        <w:tc>
          <w:tcPr>
            <w:tcW w:type="dxa" w:w="3699"/>
          </w:tcPr>
          <w:p>
            <w:r>
              <w:t>Pesanan &amp; Pelacakan</w:t>
            </w:r>
          </w:p>
        </w:tc>
        <w:tc>
          <w:tcPr>
            <w:tcW w:type="dxa" w:w="3699"/>
          </w:tcPr>
          <w:p>
            <w:r>
              <w:t>9</w:t>
            </w:r>
          </w:p>
        </w:tc>
        <w:tc>
          <w:tcPr>
            <w:tcW w:type="dxa" w:w="3699"/>
          </w:tcPr>
          <w:p>
            <w:r>
              <w:t>9 / 0</w:t>
            </w:r>
          </w:p>
        </w:tc>
      </w:tr>
      <w:tr>
        <w:tc>
          <w:tcPr>
            <w:tcW w:type="dxa" w:w="3699"/>
            <w:shd w:val="clear" w:fill="F1F5F9"/>
          </w:tcPr>
          <w:p>
            <w:r>
              <w:t>H</w:t>
            </w:r>
          </w:p>
        </w:tc>
        <w:tc>
          <w:tcPr>
            <w:tcW w:type="dxa" w:w="3699"/>
            <w:shd w:val="clear" w:fill="F1F5F9"/>
          </w:tcPr>
          <w:p>
            <w:r>
              <w:t>Alamat Pengiriman</w:t>
            </w:r>
          </w:p>
        </w:tc>
        <w:tc>
          <w:tcPr>
            <w:tcW w:type="dxa" w:w="3699"/>
            <w:shd w:val="clear" w:fill="F1F5F9"/>
          </w:tcPr>
          <w:p>
            <w:r>
              <w:t>6</w:t>
            </w:r>
          </w:p>
        </w:tc>
        <w:tc>
          <w:tcPr>
            <w:tcW w:type="dxa" w:w="3699"/>
            <w:shd w:val="clear" w:fill="F1F5F9"/>
          </w:tcPr>
          <w:p>
            <w:r>
              <w:t>6 / 0</w:t>
            </w:r>
          </w:p>
        </w:tc>
      </w:tr>
      <w:tr>
        <w:tc>
          <w:tcPr>
            <w:tcW w:type="dxa" w:w="3699"/>
          </w:tcPr>
          <w:p>
            <w:r>
              <w:t>I</w:t>
            </w:r>
          </w:p>
        </w:tc>
        <w:tc>
          <w:tcPr>
            <w:tcW w:type="dxa" w:w="3699"/>
          </w:tcPr>
          <w:p>
            <w:r>
              <w:t>Profil &amp; Pengaturan</w:t>
            </w:r>
          </w:p>
        </w:tc>
        <w:tc>
          <w:tcPr>
            <w:tcW w:type="dxa" w:w="3699"/>
          </w:tcPr>
          <w:p>
            <w:r>
              <w:t>9</w:t>
            </w:r>
          </w:p>
        </w:tc>
        <w:tc>
          <w:tcPr>
            <w:tcW w:type="dxa" w:w="3699"/>
          </w:tcPr>
          <w:p>
            <w:r>
              <w:t>9 / 0</w:t>
            </w:r>
          </w:p>
        </w:tc>
      </w:tr>
      <w:tr>
        <w:tc>
          <w:tcPr>
            <w:tcW w:type="dxa" w:w="3699"/>
            <w:shd w:val="clear" w:fill="F1F5F9"/>
          </w:tcPr>
          <w:p>
            <w:r>
              <w:t>J</w:t>
            </w:r>
          </w:p>
        </w:tc>
        <w:tc>
          <w:tcPr>
            <w:tcW w:type="dxa" w:w="3699"/>
            <w:shd w:val="clear" w:fill="F1F5F9"/>
          </w:tcPr>
          <w:p>
            <w:r>
              <w:t>Admin — Dashboard &amp; Produk</w:t>
            </w:r>
          </w:p>
        </w:tc>
        <w:tc>
          <w:tcPr>
            <w:tcW w:type="dxa" w:w="3699"/>
            <w:shd w:val="clear" w:fill="F1F5F9"/>
          </w:tcPr>
          <w:p>
            <w:r>
              <w:t>9</w:t>
            </w:r>
          </w:p>
        </w:tc>
        <w:tc>
          <w:tcPr>
            <w:tcW w:type="dxa" w:w="3699"/>
            <w:shd w:val="clear" w:fill="F1F5F9"/>
          </w:tcPr>
          <w:p>
            <w:r>
              <w:t>9 / 0</w:t>
            </w:r>
          </w:p>
        </w:tc>
      </w:tr>
      <w:tr>
        <w:tc>
          <w:tcPr>
            <w:tcW w:type="dxa" w:w="3699"/>
          </w:tcPr>
          <w:p>
            <w:r>
              <w:t>K</w:t>
            </w:r>
          </w:p>
        </w:tc>
        <w:tc>
          <w:tcPr>
            <w:tcW w:type="dxa" w:w="3699"/>
          </w:tcPr>
          <w:p>
            <w:r>
              <w:t>Admin — Pesanan, Voucher &amp; Pengguna</w:t>
            </w:r>
          </w:p>
        </w:tc>
        <w:tc>
          <w:tcPr>
            <w:tcW w:type="dxa" w:w="3699"/>
          </w:tcPr>
          <w:p>
            <w:r>
              <w:t>11</w:t>
            </w:r>
          </w:p>
        </w:tc>
        <w:tc>
          <w:tcPr>
            <w:tcW w:type="dxa" w:w="3699"/>
          </w:tcPr>
          <w:p>
            <w:r>
              <w:t>11 / 0</w:t>
            </w:r>
          </w:p>
        </w:tc>
      </w:tr>
      <w:tr>
        <w:tc>
          <w:tcPr>
            <w:tcW w:type="dxa" w:w="3699"/>
            <w:shd w:val="clear" w:fill="EFF4FF"/>
          </w:tcPr>
          <w:p>
            <w:r>
              <w:rPr>
                <w:b/>
              </w:rPr>
            </w:r>
          </w:p>
        </w:tc>
        <w:tc>
          <w:tcPr>
            <w:tcW w:type="dxa" w:w="3699"/>
            <w:shd w:val="clear" w:fill="EFF4FF"/>
          </w:tcPr>
          <w:p>
            <w:r>
              <w:rPr>
                <w:b/>
              </w:rPr>
              <w:t>TOTAL</w:t>
            </w:r>
          </w:p>
        </w:tc>
        <w:tc>
          <w:tcPr>
            <w:tcW w:type="dxa" w:w="3699"/>
            <w:shd w:val="clear" w:fill="EFF4FF"/>
          </w:tcPr>
          <w:p>
            <w:r>
              <w:rPr>
                <w:b/>
              </w:rPr>
              <w:t>99</w:t>
            </w:r>
          </w:p>
        </w:tc>
        <w:tc>
          <w:tcPr>
            <w:tcW w:type="dxa" w:w="3699"/>
            <w:shd w:val="clear" w:fill="EFF4FF"/>
          </w:tcPr>
          <w:p>
            <w:r>
              <w:rPr>
                <w:b/>
              </w:rPr>
              <w:t>99 / 0</w:t>
            </w:r>
          </w:p>
        </w:tc>
      </w:tr>
    </w:tbl>
    <w:p>
      <w:pPr>
        <w:spacing w:after="120"/>
      </w:pPr>
      <w:r>
        <w:rPr>
          <w:b w:val="0"/>
          <w:sz w:val="20"/>
        </w:rPr>
      </w:r>
    </w:p>
    <w:p>
      <w:pPr>
        <w:spacing w:after="120"/>
      </w:pPr>
      <w:r>
        <w:rPr>
          <w:b w:val="0"/>
          <w:sz w:val="18"/>
        </w:rPr>
        <w:t>Ringkasan: seluruh 99 test case telah dieksekusi pada perangkat uji dan dinyatakan Berhasil (100% pass rate). Tidak ditemukan defect pada seluruh modul yang diuji.</w:t>
      </w:r>
    </w:p>
    <w:sectPr w:rsidR="00FC693F" w:rsidRPr="0006063C" w:rsidSect="00034616">
      <w:pgSz w:w="16838" w:h="11906" w:orient="landscape"/>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